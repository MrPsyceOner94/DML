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 ContentType="image/jpeg"/>
  <Override PartName="/word/media/image10." ContentType="image/jpeg"/>
  <Override PartName="/word/media/image11." ContentType="image/jpeg"/>
  <Override PartName="/word/media/image12." ContentType="image/jpeg"/>
  <Override PartName="/word/media/image13." ContentType="image/jpeg"/>
  <Override PartName="/word/media/image14.png" ContentType="image/jpeg"/>
  <Override PartName="/word/media/image2." ContentType="image/jpeg"/>
  <Override PartName="/word/media/image3." ContentType="image/jpeg"/>
  <Override PartName="/word/media/image4." ContentType="image/jpeg"/>
  <Override PartName="/word/media/image5." ContentType="image/jpeg"/>
  <Override PartName="/word/media/image6." ContentType="image/jpeg"/>
  <Override PartName="/word/media/image7." ContentType="image/jpeg"/>
  <Override PartName="/word/media/image8." ContentType="image/jpeg"/>
  <Override PartName="/word/media/image9."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DRAFT360 — DML Draft Premiership Complete Newsroom</w:t>
      </w:r>
    </w:p>
    <w:p>
      <w:pPr>
        <w:jc w:val="center"/>
      </w:pPr>
      <w:r>
        <w:t>All-round editorial architecture • Round 1–24 • Seven fixtures per round • 17-player matchup coverage • live-data-safe</w:t>
      </w:r>
    </w:p>
    <w:p>
      <w:pPr>
        <w:pStyle w:val="Heading1"/>
      </w:pPr>
      <w:r>
        <w:t>Important data integrity rule</w:t>
      </w:r>
    </w:p>
    <w:p>
      <w:r>
        <w:t>This pack contains the complete newsroom coverage structure and article copy framework for every DML round. It does not invent match results, player scores, trades, injuries, suspensions, projections or H2H odds. Those fields must be populated from the connected DML/NRL data layer before an article is labelled as a live factual report.</w:t>
      </w:r>
    </w:p>
    <w:p>
      <w:pPr>
        <w:pStyle w:val="ListBullet"/>
      </w:pPr>
      <w:r>
        <w:t>Availability: ✅ PLAYED • ⛔ DNP / UNAVAILABILITY • 🗓 BYE.</w:t>
      </w:r>
    </w:p>
    <w:p>
      <w:pPr>
        <w:pStyle w:val="ListBullet"/>
      </w:pPr>
      <w:r>
        <w:t>Trades: 📥 IN • 📤 OUT.</w:t>
      </w:r>
    </w:p>
    <w:p>
      <w:pPr>
        <w:pStyle w:val="ListBullet"/>
      </w:pPr>
      <w:r>
        <w:t>Every matchup uses the fixed 7-column scorecard: SCORE | PLAYER NAME | AVAILABILITY | POSITION | AVAILABILITY | PLAYER NAME | SCORE.</w:t>
      </w:r>
    </w:p>
    <w:p>
      <w:pPr>
        <w:pStyle w:val="ListBullet"/>
      </w:pPr>
      <w:r>
        <w:t>Starting order: HOK, MID, MID, MID, EDG, EDG, HLF, HLF, CTR, CTR, WFB, WFB, WFB, EMG 1–4.</w:t>
      </w:r>
    </w:p>
    <w:p>
      <w:pPr>
        <w:pStyle w:val="ListBullet"/>
      </w:pPr>
      <w:r>
        <w:t>Historical rounds preserve the roster that existed in that round. Later trades never rewrite earlier rounds.</w:t>
      </w:r>
    </w:p>
    <w:p>
      <w:pPr>
        <w:pStyle w:val="ListBullet"/>
      </w:pPr>
      <w:r>
        <w:t>Weather integration is excluded.</w:t>
      </w:r>
    </w:p>
    <w:p>
      <w:pPr>
        <w:pStyle w:val="ListBullet"/>
      </w:pPr>
      <w:r>
        <w:t>The competition is configured for 14 DML teams. Five new logos were supplied in this message, so the uploaded set now contains 15 distinct logos; the 15th is flagged as unassigned until the official 14-team list is confirmed.</w:t>
      </w:r>
    </w:p>
    <w:p>
      <w:pPr>
        <w:pStyle w:val="Heading1"/>
      </w:pPr>
      <w:r>
        <w:t>Franchise identity register</w:t>
      </w:r>
    </w:p>
    <w:tbl>
      <w:tblPr>
        <w:tblW w:type="auto" w:w="0"/>
        <w:jc w:val="center"/>
        <w:tblLook w:firstColumn="1" w:firstRow="1" w:lastColumn="0" w:lastRow="0" w:noHBand="0" w:noVBand="1" w:val="04A0"/>
      </w:tblPr>
      <w:tblGrid>
        <w:gridCol w:w="3456"/>
        <w:gridCol w:w="3456"/>
        <w:gridCol w:w="3456"/>
      </w:tblGrid>
      <w:tr>
        <w:tc>
          <w:tcPr>
            <w:tcW w:type="dxa" w:w="3456"/>
          </w:tcPr>
          <w:p>
            <w:r>
              <w:t>Franchise</w:t>
            </w:r>
          </w:p>
        </w:tc>
        <w:tc>
          <w:tcPr>
            <w:tcW w:type="dxa" w:w="3456"/>
          </w:tcPr>
          <w:p>
            <w:r>
              <w:t>Logo</w:t>
            </w:r>
          </w:p>
        </w:tc>
        <w:tc>
          <w:tcPr>
            <w:tcW w:type="dxa" w:w="3456"/>
          </w:tcPr>
          <w:p>
            <w:r>
              <w:t>Status</w:t>
            </w:r>
          </w:p>
        </w:tc>
      </w:tr>
      <w:tr>
        <w:tc>
          <w:tcPr>
            <w:tcW w:type="dxa" w:w="3456"/>
          </w:tcPr>
          <w:p>
            <w:r>
              <w:t>Narellan Kangaroos</w:t>
            </w:r>
          </w:p>
        </w:tc>
        <w:tc>
          <w:tcPr>
            <w:tcW w:type="dxa" w:w="3456"/>
          </w:tcPr>
          <w:p>
            <w:r>
              <w:drawing>
                <wp:inline xmlns:a="http://schemas.openxmlformats.org/drawingml/2006/main" xmlns:pic="http://schemas.openxmlformats.org/drawingml/2006/picture">
                  <wp:extent cx="594360" cy="433388"/>
                  <wp:docPr id="1" name="Picture 1"/>
                  <wp:cNvGraphicFramePr>
                    <a:graphicFrameLocks noChangeAspect="1"/>
                  </wp:cNvGraphicFramePr>
                  <a:graphic>
                    <a:graphicData uri="http://schemas.openxmlformats.org/drawingml/2006/picture">
                      <pic:pic>
                        <pic:nvPicPr>
                          <pic:cNvPr id="0" name="file_00000000e71c81fab0af6f8c1e0e9c19"/>
                          <pic:cNvPicPr/>
                        </pic:nvPicPr>
                        <pic:blipFill>
                          <a:blip r:embed="rId9"/>
                          <a:stretch>
                            <a:fillRect/>
                          </a:stretch>
                        </pic:blipFill>
                        <pic:spPr>
                          <a:xfrm>
                            <a:off x="0" y="0"/>
                            <a:ext cx="594360" cy="433388"/>
                          </a:xfrm>
                          <a:prstGeom prst="rect"/>
                        </pic:spPr>
                      </pic:pic>
                    </a:graphicData>
                  </a:graphic>
                </wp:inline>
              </w:drawing>
            </w:r>
          </w:p>
        </w:tc>
        <w:tc>
          <w:tcPr>
            <w:tcW w:type="dxa" w:w="3456"/>
          </w:tcPr>
          <w:p>
            <w:r>
              <w:t>DML franchise</w:t>
            </w:r>
          </w:p>
        </w:tc>
      </w:tr>
      <w:tr>
        <w:tc>
          <w:tcPr>
            <w:tcW w:type="dxa" w:w="3456"/>
          </w:tcPr>
          <w:p>
            <w:r>
              <w:t>Brothers J.R.L.C.</w:t>
            </w:r>
          </w:p>
        </w:tc>
        <w:tc>
          <w:tcPr>
            <w:tcW w:type="dxa" w:w="3456"/>
          </w:tcPr>
          <w:p>
            <w:r>
              <w:drawing>
                <wp:inline xmlns:a="http://schemas.openxmlformats.org/drawingml/2006/main" xmlns:pic="http://schemas.openxmlformats.org/drawingml/2006/picture">
                  <wp:extent cx="594360" cy="425261"/>
                  <wp:docPr id="2" name="Picture 2"/>
                  <wp:cNvGraphicFramePr>
                    <a:graphicFrameLocks noChangeAspect="1"/>
                  </wp:cNvGraphicFramePr>
                  <a:graphic>
                    <a:graphicData uri="http://schemas.openxmlformats.org/drawingml/2006/picture">
                      <pic:pic>
                        <pic:nvPicPr>
                          <pic:cNvPr id="0" name="file_00000000c54c81faac9639d68cf9f6bc"/>
                          <pic:cNvPicPr/>
                        </pic:nvPicPr>
                        <pic:blipFill>
                          <a:blip r:embed="rId10"/>
                          <a:stretch>
                            <a:fillRect/>
                          </a:stretch>
                        </pic:blipFill>
                        <pic:spPr>
                          <a:xfrm>
                            <a:off x="0" y="0"/>
                            <a:ext cx="594360" cy="425261"/>
                          </a:xfrm>
                          <a:prstGeom prst="rect"/>
                        </pic:spPr>
                      </pic:pic>
                    </a:graphicData>
                  </a:graphic>
                </wp:inline>
              </w:drawing>
            </w:r>
          </w:p>
        </w:tc>
        <w:tc>
          <w:tcPr>
            <w:tcW w:type="dxa" w:w="3456"/>
          </w:tcPr>
          <w:p>
            <w:r>
              <w:t>DML franchise</w:t>
            </w:r>
          </w:p>
        </w:tc>
      </w:tr>
      <w:tr>
        <w:tc>
          <w:tcPr>
            <w:tcW w:type="dxa" w:w="3456"/>
          </w:tcPr>
          <w:p>
            <w:r>
              <w:t>Hermitage Chefs</w:t>
            </w:r>
          </w:p>
        </w:tc>
        <w:tc>
          <w:tcPr>
            <w:tcW w:type="dxa" w:w="3456"/>
          </w:tcPr>
          <w:p>
            <w:r>
              <w:drawing>
                <wp:inline xmlns:a="http://schemas.openxmlformats.org/drawingml/2006/main" xmlns:pic="http://schemas.openxmlformats.org/drawingml/2006/picture">
                  <wp:extent cx="594360" cy="732694"/>
                  <wp:docPr id="3" name="Picture 3"/>
                  <wp:cNvGraphicFramePr>
                    <a:graphicFrameLocks noChangeAspect="1"/>
                  </wp:cNvGraphicFramePr>
                  <a:graphic>
                    <a:graphicData uri="http://schemas.openxmlformats.org/drawingml/2006/picture">
                      <pic:pic>
                        <pic:nvPicPr>
                          <pic:cNvPr id="0" name="file_000000004b6881fa85ad95d7f54a65a7"/>
                          <pic:cNvPicPr/>
                        </pic:nvPicPr>
                        <pic:blipFill>
                          <a:blip r:embed="rId11"/>
                          <a:stretch>
                            <a:fillRect/>
                          </a:stretch>
                        </pic:blipFill>
                        <pic:spPr>
                          <a:xfrm>
                            <a:off x="0" y="0"/>
                            <a:ext cx="594360" cy="732694"/>
                          </a:xfrm>
                          <a:prstGeom prst="rect"/>
                        </pic:spPr>
                      </pic:pic>
                    </a:graphicData>
                  </a:graphic>
                </wp:inline>
              </w:drawing>
            </w:r>
          </w:p>
        </w:tc>
        <w:tc>
          <w:tcPr>
            <w:tcW w:type="dxa" w:w="3456"/>
          </w:tcPr>
          <w:p>
            <w:r>
              <w:t>DML franchise</w:t>
            </w:r>
          </w:p>
        </w:tc>
      </w:tr>
      <w:tr>
        <w:tc>
          <w:tcPr>
            <w:tcW w:type="dxa" w:w="3456"/>
          </w:tcPr>
          <w:p>
            <w:r>
              <w:t>Parramatta Sixties</w:t>
            </w:r>
          </w:p>
        </w:tc>
        <w:tc>
          <w:tcPr>
            <w:tcW w:type="dxa" w:w="3456"/>
          </w:tcPr>
          <w:p>
            <w:r>
              <w:drawing>
                <wp:inline xmlns:a="http://schemas.openxmlformats.org/drawingml/2006/main" xmlns:pic="http://schemas.openxmlformats.org/drawingml/2006/picture">
                  <wp:extent cx="594360" cy="837557"/>
                  <wp:docPr id="4" name="Picture 4"/>
                  <wp:cNvGraphicFramePr>
                    <a:graphicFrameLocks noChangeAspect="1"/>
                  </wp:cNvGraphicFramePr>
                  <a:graphic>
                    <a:graphicData uri="http://schemas.openxmlformats.org/drawingml/2006/picture">
                      <pic:pic>
                        <pic:nvPicPr>
                          <pic:cNvPr id="0" name="file_0000000045f881fa85ecae6abe6cdeb6"/>
                          <pic:cNvPicPr/>
                        </pic:nvPicPr>
                        <pic:blipFill>
                          <a:blip r:embed="rId12"/>
                          <a:stretch>
                            <a:fillRect/>
                          </a:stretch>
                        </pic:blipFill>
                        <pic:spPr>
                          <a:xfrm>
                            <a:off x="0" y="0"/>
                            <a:ext cx="594360" cy="837557"/>
                          </a:xfrm>
                          <a:prstGeom prst="rect"/>
                        </pic:spPr>
                      </pic:pic>
                    </a:graphicData>
                  </a:graphic>
                </wp:inline>
              </w:drawing>
            </w:r>
          </w:p>
        </w:tc>
        <w:tc>
          <w:tcPr>
            <w:tcW w:type="dxa" w:w="3456"/>
          </w:tcPr>
          <w:p>
            <w:r>
              <w:t>DML franchise</w:t>
            </w:r>
          </w:p>
        </w:tc>
      </w:tr>
      <w:tr>
        <w:tc>
          <w:tcPr>
            <w:tcW w:type="dxa" w:w="3456"/>
          </w:tcPr>
          <w:p>
            <w:r>
              <w:t>Jaldamany Brothers</w:t>
            </w:r>
          </w:p>
        </w:tc>
        <w:tc>
          <w:tcPr>
            <w:tcW w:type="dxa" w:w="3456"/>
          </w:tcPr>
          <w:p>
            <w:r>
              <w:drawing>
                <wp:inline xmlns:a="http://schemas.openxmlformats.org/drawingml/2006/main" xmlns:pic="http://schemas.openxmlformats.org/drawingml/2006/picture">
                  <wp:extent cx="594360" cy="594360"/>
                  <wp:docPr id="5" name="Picture 5"/>
                  <wp:cNvGraphicFramePr>
                    <a:graphicFrameLocks noChangeAspect="1"/>
                  </wp:cNvGraphicFramePr>
                  <a:graphic>
                    <a:graphicData uri="http://schemas.openxmlformats.org/drawingml/2006/picture">
                      <pic:pic>
                        <pic:nvPicPr>
                          <pic:cNvPr id="0" name="file_00000000e7f481fa8c41199dea405beb"/>
                          <pic:cNvPicPr/>
                        </pic:nvPicPr>
                        <pic:blipFill>
                          <a:blip r:embed="rId13"/>
                          <a:stretch>
                            <a:fillRect/>
                          </a:stretch>
                        </pic:blipFill>
                        <pic:spPr>
                          <a:xfrm>
                            <a:off x="0" y="0"/>
                            <a:ext cx="594360" cy="594360"/>
                          </a:xfrm>
                          <a:prstGeom prst="rect"/>
                        </pic:spPr>
                      </pic:pic>
                    </a:graphicData>
                  </a:graphic>
                </wp:inline>
              </w:drawing>
            </w:r>
          </w:p>
        </w:tc>
        <w:tc>
          <w:tcPr>
            <w:tcW w:type="dxa" w:w="3456"/>
          </w:tcPr>
          <w:p>
            <w:r>
              <w:t>DML franchise</w:t>
            </w:r>
          </w:p>
        </w:tc>
      </w:tr>
      <w:tr>
        <w:tc>
          <w:tcPr>
            <w:tcW w:type="dxa" w:w="3456"/>
          </w:tcPr>
          <w:p>
            <w:r>
              <w:t>Ngapuhi Warriors</w:t>
            </w:r>
          </w:p>
        </w:tc>
        <w:tc>
          <w:tcPr>
            <w:tcW w:type="dxa" w:w="3456"/>
          </w:tcPr>
          <w:p>
            <w:r>
              <w:drawing>
                <wp:inline xmlns:a="http://schemas.openxmlformats.org/drawingml/2006/main" xmlns:pic="http://schemas.openxmlformats.org/drawingml/2006/picture">
                  <wp:extent cx="594360" cy="417909"/>
                  <wp:docPr id="6" name="Picture 6"/>
                  <wp:cNvGraphicFramePr>
                    <a:graphicFrameLocks noChangeAspect="1"/>
                  </wp:cNvGraphicFramePr>
                  <a:graphic>
                    <a:graphicData uri="http://schemas.openxmlformats.org/drawingml/2006/picture">
                      <pic:pic>
                        <pic:nvPicPr>
                          <pic:cNvPr id="0" name="file_000000005dc881fabd755d0cabd88896"/>
                          <pic:cNvPicPr/>
                        </pic:nvPicPr>
                        <pic:blipFill>
                          <a:blip r:embed="rId14"/>
                          <a:stretch>
                            <a:fillRect/>
                          </a:stretch>
                        </pic:blipFill>
                        <pic:spPr>
                          <a:xfrm>
                            <a:off x="0" y="0"/>
                            <a:ext cx="594360" cy="417909"/>
                          </a:xfrm>
                          <a:prstGeom prst="rect"/>
                        </pic:spPr>
                      </pic:pic>
                    </a:graphicData>
                  </a:graphic>
                </wp:inline>
              </w:drawing>
            </w:r>
          </w:p>
        </w:tc>
        <w:tc>
          <w:tcPr>
            <w:tcW w:type="dxa" w:w="3456"/>
          </w:tcPr>
          <w:p>
            <w:r>
              <w:t>DML franchise</w:t>
            </w:r>
          </w:p>
        </w:tc>
      </w:tr>
      <w:tr>
        <w:tc>
          <w:tcPr>
            <w:tcW w:type="dxa" w:w="3456"/>
          </w:tcPr>
          <w:p>
            <w:r>
              <w:t>Melbourne Magicians</w:t>
            </w:r>
          </w:p>
        </w:tc>
        <w:tc>
          <w:tcPr>
            <w:tcW w:type="dxa" w:w="3456"/>
          </w:tcPr>
          <w:p>
            <w:r>
              <w:drawing>
                <wp:inline xmlns:a="http://schemas.openxmlformats.org/drawingml/2006/main" xmlns:pic="http://schemas.openxmlformats.org/drawingml/2006/picture">
                  <wp:extent cx="594360" cy="637971"/>
                  <wp:docPr id="7" name="Picture 7"/>
                  <wp:cNvGraphicFramePr>
                    <a:graphicFrameLocks noChangeAspect="1"/>
                  </wp:cNvGraphicFramePr>
                  <a:graphic>
                    <a:graphicData uri="http://schemas.openxmlformats.org/drawingml/2006/picture">
                      <pic:pic>
                        <pic:nvPicPr>
                          <pic:cNvPr id="0" name="file_0000000003cc81fa911fd82d3356393c"/>
                          <pic:cNvPicPr/>
                        </pic:nvPicPr>
                        <pic:blipFill>
                          <a:blip r:embed="rId15"/>
                          <a:stretch>
                            <a:fillRect/>
                          </a:stretch>
                        </pic:blipFill>
                        <pic:spPr>
                          <a:xfrm>
                            <a:off x="0" y="0"/>
                            <a:ext cx="594360" cy="637971"/>
                          </a:xfrm>
                          <a:prstGeom prst="rect"/>
                        </pic:spPr>
                      </pic:pic>
                    </a:graphicData>
                  </a:graphic>
                </wp:inline>
              </w:drawing>
            </w:r>
          </w:p>
        </w:tc>
        <w:tc>
          <w:tcPr>
            <w:tcW w:type="dxa" w:w="3456"/>
          </w:tcPr>
          <w:p>
            <w:r>
              <w:t>DML franchise</w:t>
            </w:r>
          </w:p>
        </w:tc>
      </w:tr>
      <w:tr>
        <w:tc>
          <w:tcPr>
            <w:tcW w:type="dxa" w:w="3456"/>
          </w:tcPr>
          <w:p>
            <w:r>
              <w:t>Northern Lightning</w:t>
            </w:r>
          </w:p>
        </w:tc>
        <w:tc>
          <w:tcPr>
            <w:tcW w:type="dxa" w:w="3456"/>
          </w:tcPr>
          <w:p>
            <w:r>
              <w:drawing>
                <wp:inline xmlns:a="http://schemas.openxmlformats.org/drawingml/2006/main" xmlns:pic="http://schemas.openxmlformats.org/drawingml/2006/picture">
                  <wp:extent cx="594360" cy="594360"/>
                  <wp:docPr id="8" name="Picture 8"/>
                  <wp:cNvGraphicFramePr>
                    <a:graphicFrameLocks noChangeAspect="1"/>
                  </wp:cNvGraphicFramePr>
                  <a:graphic>
                    <a:graphicData uri="http://schemas.openxmlformats.org/drawingml/2006/picture">
                      <pic:pic>
                        <pic:nvPicPr>
                          <pic:cNvPr id="0" name="file_000000008c3081fa98c8844d6f1a36d3"/>
                          <pic:cNvPicPr/>
                        </pic:nvPicPr>
                        <pic:blipFill>
                          <a:blip r:embed="rId16"/>
                          <a:stretch>
                            <a:fillRect/>
                          </a:stretch>
                        </pic:blipFill>
                        <pic:spPr>
                          <a:xfrm>
                            <a:off x="0" y="0"/>
                            <a:ext cx="594360" cy="594360"/>
                          </a:xfrm>
                          <a:prstGeom prst="rect"/>
                        </pic:spPr>
                      </pic:pic>
                    </a:graphicData>
                  </a:graphic>
                </wp:inline>
              </w:drawing>
            </w:r>
          </w:p>
        </w:tc>
        <w:tc>
          <w:tcPr>
            <w:tcW w:type="dxa" w:w="3456"/>
          </w:tcPr>
          <w:p>
            <w:r>
              <w:t>DML franchise</w:t>
            </w:r>
          </w:p>
        </w:tc>
      </w:tr>
      <w:tr>
        <w:tc>
          <w:tcPr>
            <w:tcW w:type="dxa" w:w="3456"/>
          </w:tcPr>
          <w:p>
            <w:r>
              <w:t>Baludari Runners</w:t>
            </w:r>
          </w:p>
        </w:tc>
        <w:tc>
          <w:tcPr>
            <w:tcW w:type="dxa" w:w="3456"/>
          </w:tcPr>
          <w:p>
            <w:r>
              <w:drawing>
                <wp:inline xmlns:a="http://schemas.openxmlformats.org/drawingml/2006/main" xmlns:pic="http://schemas.openxmlformats.org/drawingml/2006/picture">
                  <wp:extent cx="594360" cy="590877"/>
                  <wp:docPr id="9" name="Picture 9"/>
                  <wp:cNvGraphicFramePr>
                    <a:graphicFrameLocks noChangeAspect="1"/>
                  </wp:cNvGraphicFramePr>
                  <a:graphic>
                    <a:graphicData uri="http://schemas.openxmlformats.org/drawingml/2006/picture">
                      <pic:pic>
                        <pic:nvPicPr>
                          <pic:cNvPr id="0" name="file_000000005b4481fab2f99d0eace55aa0"/>
                          <pic:cNvPicPr/>
                        </pic:nvPicPr>
                        <pic:blipFill>
                          <a:blip r:embed="rId17"/>
                          <a:stretch>
                            <a:fillRect/>
                          </a:stretch>
                        </pic:blipFill>
                        <pic:spPr>
                          <a:xfrm>
                            <a:off x="0" y="0"/>
                            <a:ext cx="594360" cy="590877"/>
                          </a:xfrm>
                          <a:prstGeom prst="rect"/>
                        </pic:spPr>
                      </pic:pic>
                    </a:graphicData>
                  </a:graphic>
                </wp:inline>
              </w:drawing>
            </w:r>
          </w:p>
        </w:tc>
        <w:tc>
          <w:tcPr>
            <w:tcW w:type="dxa" w:w="3456"/>
          </w:tcPr>
          <w:p>
            <w:r>
              <w:t>DML franchise</w:t>
            </w:r>
          </w:p>
        </w:tc>
      </w:tr>
      <w:tr>
        <w:tc>
          <w:tcPr>
            <w:tcW w:type="dxa" w:w="3456"/>
          </w:tcPr>
          <w:p>
            <w:r>
              <w:t>Biripi Dolphins</w:t>
            </w:r>
          </w:p>
        </w:tc>
        <w:tc>
          <w:tcPr>
            <w:tcW w:type="dxa" w:w="3456"/>
          </w:tcPr>
          <w:p>
            <w:r>
              <w:drawing>
                <wp:inline xmlns:a="http://schemas.openxmlformats.org/drawingml/2006/main" xmlns:pic="http://schemas.openxmlformats.org/drawingml/2006/picture">
                  <wp:extent cx="594360" cy="551795"/>
                  <wp:docPr id="10" name="Picture 10"/>
                  <wp:cNvGraphicFramePr>
                    <a:graphicFrameLocks noChangeAspect="1"/>
                  </wp:cNvGraphicFramePr>
                  <a:graphic>
                    <a:graphicData uri="http://schemas.openxmlformats.org/drawingml/2006/picture">
                      <pic:pic>
                        <pic:nvPicPr>
                          <pic:cNvPr id="0" name="file_000000001d1481fa93e915e67e4a104d"/>
                          <pic:cNvPicPr/>
                        </pic:nvPicPr>
                        <pic:blipFill>
                          <a:blip r:embed="rId18"/>
                          <a:stretch>
                            <a:fillRect/>
                          </a:stretch>
                        </pic:blipFill>
                        <pic:spPr>
                          <a:xfrm>
                            <a:off x="0" y="0"/>
                            <a:ext cx="594360" cy="551795"/>
                          </a:xfrm>
                          <a:prstGeom prst="rect"/>
                        </pic:spPr>
                      </pic:pic>
                    </a:graphicData>
                  </a:graphic>
                </wp:inline>
              </w:drawing>
            </w:r>
          </w:p>
        </w:tc>
        <w:tc>
          <w:tcPr>
            <w:tcW w:type="dxa" w:w="3456"/>
          </w:tcPr>
          <w:p>
            <w:r>
              <w:t>DML franchise</w:t>
            </w:r>
          </w:p>
        </w:tc>
      </w:tr>
      <w:tr>
        <w:tc>
          <w:tcPr>
            <w:tcW w:type="dxa" w:w="3456"/>
          </w:tcPr>
          <w:p>
            <w:r>
              <w:t>Drummond Roosters</w:t>
            </w:r>
          </w:p>
        </w:tc>
        <w:tc>
          <w:tcPr>
            <w:tcW w:type="dxa" w:w="3456"/>
          </w:tcPr>
          <w:p>
            <w:r>
              <w:drawing>
                <wp:inline xmlns:a="http://schemas.openxmlformats.org/drawingml/2006/main" xmlns:pic="http://schemas.openxmlformats.org/drawingml/2006/picture">
                  <wp:extent cx="594360" cy="661069"/>
                  <wp:docPr id="11" name="Picture 11"/>
                  <wp:cNvGraphicFramePr>
                    <a:graphicFrameLocks noChangeAspect="1"/>
                  </wp:cNvGraphicFramePr>
                  <a:graphic>
                    <a:graphicData uri="http://schemas.openxmlformats.org/drawingml/2006/picture">
                      <pic:pic>
                        <pic:nvPicPr>
                          <pic:cNvPr id="0" name="file_00000000b25481fa909aa7758a5ed4fa"/>
                          <pic:cNvPicPr/>
                        </pic:nvPicPr>
                        <pic:blipFill>
                          <a:blip r:embed="rId19"/>
                          <a:stretch>
                            <a:fillRect/>
                          </a:stretch>
                        </pic:blipFill>
                        <pic:spPr>
                          <a:xfrm>
                            <a:off x="0" y="0"/>
                            <a:ext cx="594360" cy="661069"/>
                          </a:xfrm>
                          <a:prstGeom prst="rect"/>
                        </pic:spPr>
                      </pic:pic>
                    </a:graphicData>
                  </a:graphic>
                </wp:inline>
              </w:drawing>
            </w:r>
          </w:p>
        </w:tc>
        <w:tc>
          <w:tcPr>
            <w:tcW w:type="dxa" w:w="3456"/>
          </w:tcPr>
          <w:p>
            <w:r>
              <w:t>DML franchise</w:t>
            </w:r>
          </w:p>
        </w:tc>
      </w:tr>
      <w:tr>
        <w:tc>
          <w:tcPr>
            <w:tcW w:type="dxa" w:w="3456"/>
          </w:tcPr>
          <w:p>
            <w:r>
              <w:t>Dharug Dinos</w:t>
            </w:r>
          </w:p>
        </w:tc>
        <w:tc>
          <w:tcPr>
            <w:tcW w:type="dxa" w:w="3456"/>
          </w:tcPr>
          <w:p>
            <w:r>
              <w:drawing>
                <wp:inline xmlns:a="http://schemas.openxmlformats.org/drawingml/2006/main" xmlns:pic="http://schemas.openxmlformats.org/drawingml/2006/picture">
                  <wp:extent cx="594360" cy="605798"/>
                  <wp:docPr id="12" name="Picture 12"/>
                  <wp:cNvGraphicFramePr>
                    <a:graphicFrameLocks noChangeAspect="1"/>
                  </wp:cNvGraphicFramePr>
                  <a:graphic>
                    <a:graphicData uri="http://schemas.openxmlformats.org/drawingml/2006/picture">
                      <pic:pic>
                        <pic:nvPicPr>
                          <pic:cNvPr id="0" name="file_00000000271081fa9ea6f3fe0a874929"/>
                          <pic:cNvPicPr/>
                        </pic:nvPicPr>
                        <pic:blipFill>
                          <a:blip r:embed="rId20"/>
                          <a:stretch>
                            <a:fillRect/>
                          </a:stretch>
                        </pic:blipFill>
                        <pic:spPr>
                          <a:xfrm>
                            <a:off x="0" y="0"/>
                            <a:ext cx="594360" cy="605798"/>
                          </a:xfrm>
                          <a:prstGeom prst="rect"/>
                        </pic:spPr>
                      </pic:pic>
                    </a:graphicData>
                  </a:graphic>
                </wp:inline>
              </w:drawing>
            </w:r>
          </w:p>
        </w:tc>
        <w:tc>
          <w:tcPr>
            <w:tcW w:type="dxa" w:w="3456"/>
          </w:tcPr>
          <w:p>
            <w:r>
              <w:t>DML franchise</w:t>
            </w:r>
          </w:p>
        </w:tc>
      </w:tr>
      <w:tr>
        <w:tc>
          <w:tcPr>
            <w:tcW w:type="dxa" w:w="3456"/>
          </w:tcPr>
          <w:p>
            <w:r>
              <w:t>St Marys Notorious</w:t>
            </w:r>
          </w:p>
        </w:tc>
        <w:tc>
          <w:tcPr>
            <w:tcW w:type="dxa" w:w="3456"/>
          </w:tcPr>
          <w:p>
            <w:r>
              <w:drawing>
                <wp:inline xmlns:a="http://schemas.openxmlformats.org/drawingml/2006/main" xmlns:pic="http://schemas.openxmlformats.org/drawingml/2006/picture">
                  <wp:extent cx="594360" cy="561082"/>
                  <wp:docPr id="13" name="Picture 13"/>
                  <wp:cNvGraphicFramePr>
                    <a:graphicFrameLocks noChangeAspect="1"/>
                  </wp:cNvGraphicFramePr>
                  <a:graphic>
                    <a:graphicData uri="http://schemas.openxmlformats.org/drawingml/2006/picture">
                      <pic:pic>
                        <pic:nvPicPr>
                          <pic:cNvPr id="0" name="file_0000000009c481fa9d5c3b800d9f1527"/>
                          <pic:cNvPicPr/>
                        </pic:nvPicPr>
                        <pic:blipFill>
                          <a:blip r:embed="rId21"/>
                          <a:stretch>
                            <a:fillRect/>
                          </a:stretch>
                        </pic:blipFill>
                        <pic:spPr>
                          <a:xfrm>
                            <a:off x="0" y="0"/>
                            <a:ext cx="594360" cy="561082"/>
                          </a:xfrm>
                          <a:prstGeom prst="rect"/>
                        </pic:spPr>
                      </pic:pic>
                    </a:graphicData>
                  </a:graphic>
                </wp:inline>
              </w:drawing>
            </w:r>
          </w:p>
        </w:tc>
        <w:tc>
          <w:tcPr>
            <w:tcW w:type="dxa" w:w="3456"/>
          </w:tcPr>
          <w:p>
            <w:r>
              <w:t>DML franchise</w:t>
            </w:r>
          </w:p>
        </w:tc>
      </w:tr>
      <w:tr>
        <w:tc>
          <w:tcPr>
            <w:tcW w:type="dxa" w:w="3456"/>
          </w:tcPr>
          <w:p>
            <w:r>
              <w:t>Wagga-Wagga Rams</w:t>
            </w:r>
          </w:p>
        </w:tc>
        <w:tc>
          <w:tcPr>
            <w:tcW w:type="dxa" w:w="3456"/>
          </w:tcPr>
          <w:p>
            <w:r>
              <w:drawing>
                <wp:inline xmlns:a="http://schemas.openxmlformats.org/drawingml/2006/main" xmlns:pic="http://schemas.openxmlformats.org/drawingml/2006/picture">
                  <wp:extent cx="594360" cy="594360"/>
                  <wp:docPr id="14" name="Picture 14"/>
                  <wp:cNvGraphicFramePr>
                    <a:graphicFrameLocks noChangeAspect="1"/>
                  </wp:cNvGraphicFramePr>
                  <a:graphic>
                    <a:graphicData uri="http://schemas.openxmlformats.org/drawingml/2006/picture">
                      <pic:pic>
                        <pic:nvPicPr>
                          <pic:cNvPr id="0" name="Wagga-WaggaRams.png"/>
                          <pic:cNvPicPr/>
                        </pic:nvPicPr>
                        <pic:blipFill>
                          <a:blip r:embed="rId22"/>
                          <a:stretch>
                            <a:fillRect/>
                          </a:stretch>
                        </pic:blipFill>
                        <pic:spPr>
                          <a:xfrm>
                            <a:off x="0" y="0"/>
                            <a:ext cx="594360" cy="594360"/>
                          </a:xfrm>
                          <a:prstGeom prst="rect"/>
                        </pic:spPr>
                      </pic:pic>
                    </a:graphicData>
                  </a:graphic>
                </wp:inline>
              </w:drawing>
            </w:r>
          </w:p>
        </w:tc>
        <w:tc>
          <w:tcPr>
            <w:tcW w:type="dxa" w:w="3456"/>
          </w:tcPr>
          <w:p>
            <w:r>
              <w:t>DML franchise</w:t>
            </w:r>
          </w:p>
        </w:tc>
      </w:tr>
      <w:tr>
        <w:tc>
          <w:tcPr>
            <w:tcW w:type="dxa" w:w="3456"/>
          </w:tcPr>
          <w:p>
            <w:r>
              <w:t>Mount Austin Panthers</w:t>
            </w:r>
          </w:p>
        </w:tc>
        <w:tc>
          <w:tcPr>
            <w:tcW w:type="dxa" w:w="3456"/>
          </w:tcPr>
          <w:p>
            <w:r>
              <w:drawing>
                <wp:inline xmlns:a="http://schemas.openxmlformats.org/drawingml/2006/main" xmlns:pic="http://schemas.openxmlformats.org/drawingml/2006/picture">
                  <wp:extent cx="594360" cy="490270"/>
                  <wp:docPr id="15" name="Picture 15"/>
                  <wp:cNvGraphicFramePr>
                    <a:graphicFrameLocks noChangeAspect="1"/>
                  </wp:cNvGraphicFramePr>
                  <a:graphic>
                    <a:graphicData uri="http://schemas.openxmlformats.org/drawingml/2006/picture">
                      <pic:pic>
                        <pic:nvPicPr>
                          <pic:cNvPr id="0" name="MountAustinPanthers.jpg"/>
                          <pic:cNvPicPr/>
                        </pic:nvPicPr>
                        <pic:blipFill>
                          <a:blip r:embed="rId23"/>
                          <a:stretch>
                            <a:fillRect/>
                          </a:stretch>
                        </pic:blipFill>
                        <pic:spPr>
                          <a:xfrm>
                            <a:off x="0" y="0"/>
                            <a:ext cx="594360" cy="490270"/>
                          </a:xfrm>
                          <a:prstGeom prst="rect"/>
                        </pic:spPr>
                      </pic:pic>
                    </a:graphicData>
                  </a:graphic>
                </wp:inline>
              </w:drawing>
            </w:r>
          </w:p>
        </w:tc>
        <w:tc>
          <w:tcPr>
            <w:tcW w:type="dxa" w:w="3456"/>
          </w:tcPr>
          <w:p>
            <w:r>
              <w:t>⚠️ Extra supplied logo — confirm 14-team membership</w:t>
            </w:r>
          </w:p>
        </w:tc>
      </w:tr>
    </w:tbl>
    <w:p>
      <w:r>
        <w:br w:type="page"/>
      </w:r>
    </w:p>
    <w:p>
      <w:pPr>
        <w:pStyle w:val="Title"/>
      </w:pPr>
      <w:r>
        <w:t>League-wide evergreen newsroom articles</w:t>
      </w:r>
    </w:p>
    <w:p>
      <w:pPr>
        <w:pStyle w:val="Heading1"/>
      </w:pPr>
      <w:r>
        <w:t>1. DRAFT360 Editorial Mission</w:t>
      </w:r>
    </w:p>
    <w:p>
      <w:r>
        <w:t>DRAFT360 is the DML Draft Premiership's personal newsroom. It follows the competition from pre-match team selection through final scores, roster movement and the next round. The newsroom combines verified data with analysis without fabricating unavailable facts.</w:t>
      </w:r>
    </w:p>
    <w:p>
      <w:pPr>
        <w:pStyle w:val="Heading1"/>
      </w:pPr>
      <w:r>
        <w:t>2. How DRAFT360 Reads a 17-v-17 Matchup</w:t>
      </w:r>
    </w:p>
    <w:p>
      <w:r>
        <w:t>Every fixture is treated as a full 17-player contest. The story compares the two rosters in a fixed HOK/MID/EDG/HLF/CTR/WFB structure, then evaluates availability, projections, captaincy, bench/emergency depth and the expected team-total gap.</w:t>
      </w:r>
    </w:p>
    <w:p>
      <w:pPr>
        <w:pStyle w:val="Heading1"/>
      </w:pPr>
      <w:r>
        <w:t>3. The DML Trade Ledger</w:t>
      </w:r>
    </w:p>
    <w:p>
      <w:r>
        <w:t>Every transaction is reported with 📥 IN and 📤 OUT notation. The ledger is chronological and historical: a trade changes future/current rosters from its effective point, while earlier scorecards remain untouched.</w:t>
      </w:r>
    </w:p>
    <w:p>
      <w:pPr>
        <w:pStyle w:val="Heading1"/>
      </w:pPr>
      <w:r>
        <w:t>4. The Availability Standard</w:t>
      </w:r>
    </w:p>
    <w:p>
      <w:r>
        <w:t>DRAFT360 uses three states so coaches can immediately distinguish performance from non-selection and club byes: ✅ PLAYED, ⛔ DNP/UNAVAILABILITY and 🗓 BYE.</w:t>
      </w:r>
    </w:p>
    <w:p>
      <w:pPr>
        <w:pStyle w:val="Heading1"/>
      </w:pPr>
      <w:r>
        <w:t>5. The Assistant Coach Standard</w:t>
      </w:r>
    </w:p>
    <w:p>
      <w:r>
        <w:t>AI advice must be explainable. Recommendations should show the projected scoring effect, positional fit, availability risk and the relevant RFA/FA alternative instead of simply declaring a move.</w:t>
      </w:r>
    </w:p>
    <w:p>
      <w:pPr>
        <w:pStyle w:val="Heading1"/>
      </w:pPr>
      <w:r>
        <w:t>6. The H2H Odds Standard</w:t>
      </w:r>
    </w:p>
    <w:p>
      <w:r>
        <w:t>Only verified live/actual odds are displayed as odds. If no verified market is available, the article explicitly states that the market is unavailable rather than inventing a number.</w:t>
      </w:r>
    </w:p>
    <w:p>
      <w:pPr>
        <w:pStyle w:val="Heading1"/>
      </w:pPr>
      <w:r>
        <w:t>7. The Historical Record Standard</w:t>
      </w:r>
    </w:p>
    <w:p>
      <w:r>
        <w:t>DRAFT360 is a season archive as well as a live newsroom. Round-by-round rosters, scores, results and standings must remain historically accurate.</w:t>
      </w:r>
    </w:p>
    <w:p>
      <w:pPr>
        <w:pStyle w:val="Heading1"/>
      </w:pPr>
      <w:r>
        <w:t>8. The Injury Bulletin Standard</w:t>
      </w:r>
    </w:p>
    <w:p>
      <w:r>
        <w:t>Injury reports distinguish confirmed information from speculation and connect the availability change to the DML coach affected.</w:t>
      </w:r>
    </w:p>
    <w:p>
      <w:pPr>
        <w:pStyle w:val="Heading1"/>
      </w:pPr>
      <w:r>
        <w:t>9. The Suspension Bulletin Standard</w:t>
      </w:r>
    </w:p>
    <w:p>
      <w:r>
        <w:t>Suspension reports record the offence outcome as supplied by an authoritative source, the number of matches missed and the DML fantasy consequence.</w:t>
      </w:r>
    </w:p>
    <w:p>
      <w:pPr>
        <w:pStyle w:val="Heading1"/>
      </w:pPr>
      <w:r>
        <w:t>10. The 14-Team Premiership</w:t>
      </w:r>
    </w:p>
    <w:p>
      <w:r>
        <w:t>The official competition presentation is designed around 14 DML teams, a full Season Standings table and a top-eight finals race.</w:t>
      </w:r>
    </w:p>
    <w:p>
      <w:r>
        <w:br w:type="page"/>
      </w:r>
    </w:p>
    <w:p>
      <w:pPr>
        <w:pStyle w:val="Title"/>
      </w:pPr>
      <w:r>
        <w:t>Round 1–24 Complete Article Register</w:t>
      </w:r>
    </w:p>
    <w:p>
      <w:r>
        <w:t>Each round contains the complete DRAFT360 editorial cycle. The seven matchup stories are separately addressable as Game 1 through Game 7.</w:t>
      </w:r>
    </w:p>
    <w:p>
      <w:r>
        <w:br w:type="page"/>
      </w:r>
    </w:p>
    <w:p>
      <w:pPr>
        <w:pStyle w:val="Title"/>
      </w:pPr>
      <w:r>
        <w:t>ROUND 1</w:t>
      </w:r>
    </w:p>
    <w:p>
      <w:r>
        <w:t>Editorial cycle for Round 1. Replace bracketed live-data fields from the DML data layer.</w:t>
      </w:r>
    </w:p>
    <w:p>
      <w:pPr>
        <w:pStyle w:val="Heading1"/>
      </w:pPr>
      <w:r>
        <w:t>📰 Round 1 Preview</w:t>
      </w:r>
    </w:p>
    <w:p>
      <w:r>
        <w:t>Round 1 arrives with seven DML Draft Premiership fixtures and another opportunity for coaches to gain ground on the Season Standings. DRAFT360 will track every roster, projected team total, player projection, availability status, trade movement and selection decision across the round. The central questions are [KEY LADDER STORY], [BIGGEST MATCHUP], [MAJOR ROSTER CHANGE] and [MOST IMPORTANT AVAILABILITY UPDATE].</w:t>
      </w:r>
    </w:p>
    <w:p>
      <w:pPr>
        <w:pStyle w:val="Heading1"/>
      </w:pPr>
      <w:r>
        <w:t>🏉 Round 1 — Game 1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 — Game 2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 — Game 3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 — Game 4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 — Game 5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 — Game 6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 — Game 7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Roster Movement Report</w:t>
      </w:r>
    </w:p>
    <w:p>
      <w:r>
        <w:t>Round 1 roster movement is headlined by [ROSTER CHANGE]. Previous-round comparison: [CHANGES]. DRAFT360 will preserve the historical roster and apply each change from its effective round.</w:t>
      </w:r>
    </w:p>
    <w:p>
      <w:pPr>
        <w:pStyle w:val="Heading1"/>
      </w:pPr>
      <w:r>
        <w:t>🏥 Injury Bulletin</w:t>
      </w:r>
    </w:p>
    <w:p>
      <w:r>
        <w:t>Confirmed Round 1 injury updates: [PLAYER / TEAM / STATUS / RETURN INFORMATION]. Fantasy impact: [AFFECTED COACHES / PROJECTED CHANGE / REPLACEMENT OPTIONS].</w:t>
      </w:r>
    </w:p>
    <w:p>
      <w:pPr>
        <w:pStyle w:val="Heading1"/>
      </w:pPr>
      <w:r>
        <w:t>⚖️ Suspension Bulletin</w:t>
      </w:r>
    </w:p>
    <w:p>
      <w:r>
        <w:t>Confirmed Round 1 suspension updates: [PLAYER / TEAM / BAN LENGTH / MATCHES MISSED]. Fantasy impact: [AFFECTED COACHES / REPLACEMENT OPTIONS].</w:t>
      </w:r>
    </w:p>
    <w:p>
      <w:pPr>
        <w:pStyle w:val="Heading1"/>
      </w:pPr>
      <w:r>
        <w:t>📥📤 Trade Desk</w:t>
      </w:r>
    </w:p>
    <w:p>
      <w:r>
        <w:t>Round 1 transactions: 📥 IN [PLAYERS] • 📤 OUT [PLAYERS]. DRAFT360 assesses positional need, projected scoring, availability and the strategic effect of each move.</w:t>
      </w:r>
    </w:p>
    <w:p>
      <w:pPr>
        <w:pStyle w:val="Heading1"/>
      </w:pPr>
      <w:r>
        <w:t>🤖 Assistant Coach Report</w:t>
      </w:r>
    </w:p>
    <w:p>
      <w:r>
        <w:t>Round 1 coaching report: strongest captain candidate [PLAYER], vice-captain [PLAYER], lineup adjustment [CHANGE], and RFA/FA watchlist [PLAYERS]. Projected gain: [VALUE].</w:t>
      </w:r>
    </w:p>
    <w:p>
      <w:pPr>
        <w:pStyle w:val="Heading1"/>
      </w:pPr>
      <w:r>
        <w:t>🚷 RFA/FA Watch</w:t>
      </w:r>
    </w:p>
    <w:p>
      <w:r>
        <w:t>Round 1 available-player watch: [PLAYERS]. DRAFT360 compares each candidate with the affected coach's roster for positional fit, availability and projected upside.</w:t>
      </w:r>
    </w:p>
    <w:p>
      <w:pPr>
        <w:pStyle w:val="Heading1"/>
      </w:pPr>
      <w:r>
        <w:t>💰 H2H Market Watch</w:t>
      </w:r>
    </w:p>
    <w:p>
      <w:r>
        <w:t>Round 1 verified H2H markets: [SEVEN VERIFIED MARKETS]. Any unavailable market is marked 'Market unavailable' — no odds are invented.</w:t>
      </w:r>
    </w:p>
    <w:p>
      <w:pPr>
        <w:pStyle w:val="Heading1"/>
      </w:pPr>
      <w:r>
        <w:t>📈 Projection Report</w:t>
      </w:r>
    </w:p>
    <w:p>
      <w:r>
        <w:t>Round 1 projection leaders: [PLAYERS]. Biggest projected team-total edge: [TEAM]. Biggest projection swing from previous round: [PLAYER/TEAM].</w:t>
      </w:r>
    </w:p>
    <w:p>
      <w:pPr>
        <w:pStyle w:val="Heading1"/>
      </w:pPr>
      <w:r>
        <w:t>📊 Season Standings Update</w:t>
      </w:r>
    </w:p>
    <w:p>
      <w:r>
        <w:t>After Round 1, the 14-team ladder is [LIVE LADDER]. Top-eight movement: [MOVERS]. Historical position change: [ROUND-OVER-ROUND MOVEMENT].</w:t>
      </w:r>
    </w:p>
    <w:p>
      <w:pPr>
        <w:pStyle w:val="Heading1"/>
      </w:pPr>
      <w:r>
        <w:t>📝 Round 1 — Game 1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 — Game 2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 — Game 3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 — Game 4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 — Game 5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 — Game 6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 — Game 7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 Wrap</w:t>
      </w:r>
    </w:p>
    <w:p>
      <w:r>
        <w:t>Round 1 is complete. Seven results have reshaped the DML Draft Premiership picture. Biggest win: [GAME]. Closest finish: [GAME]. Highest team total: [TEAM/SCORE]. Highest individual score: [PLAYER/SCORE]. Biggest roster story: [STORY]. Major injury/suspension development: [STORY]. Biggest ladder movement: [TEAM].</w:t>
      </w:r>
    </w:p>
    <w:p>
      <w:pPr>
        <w:pStyle w:val="Heading1"/>
      </w:pPr>
      <w:r>
        <w:t>🗓️ Round 2 Lookahead</w:t>
      </w:r>
    </w:p>
    <w:p>
      <w:r>
        <w:t>Attention now turns to Round 2. DRAFT360 will monitor early team lists, availability, trades, injuries, suspensions, projected matchups, captaincy candidates and RFA/FA opportunities before the next lockout.</w:t>
      </w:r>
    </w:p>
    <w:p>
      <w:r>
        <w:br w:type="page"/>
      </w:r>
    </w:p>
    <w:p>
      <w:pPr>
        <w:pStyle w:val="Title"/>
      </w:pPr>
      <w:r>
        <w:t>ROUND 2</w:t>
      </w:r>
    </w:p>
    <w:p>
      <w:r>
        <w:t>Editorial cycle for Round 2. Replace bracketed live-data fields from the DML data layer.</w:t>
      </w:r>
    </w:p>
    <w:p>
      <w:pPr>
        <w:pStyle w:val="Heading1"/>
      </w:pPr>
      <w:r>
        <w:t>📰 Round 2 Preview</w:t>
      </w:r>
    </w:p>
    <w:p>
      <w:r>
        <w:t>Round 2 arrives with seven DML Draft Premiership fixtures and another opportunity for coaches to gain ground on the Season Standings. DRAFT360 will track every roster, projected team total, player projection, availability status, trade movement and selection decision across the round. The central questions are [KEY LADDER STORY], [BIGGEST MATCHUP], [MAJOR ROSTER CHANGE] and [MOST IMPORTANT AVAILABILITY UPDATE].</w:t>
      </w:r>
    </w:p>
    <w:p>
      <w:pPr>
        <w:pStyle w:val="Heading1"/>
      </w:pPr>
      <w:r>
        <w:t>🏉 Round 2 — Game 1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 — Game 2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 — Game 3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 — Game 4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 — Game 5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 — Game 6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 — Game 7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Roster Movement Report</w:t>
      </w:r>
    </w:p>
    <w:p>
      <w:r>
        <w:t>Round 2 roster movement is headlined by [ROSTER CHANGE]. Previous-round comparison: [CHANGES]. DRAFT360 will preserve the historical roster and apply each change from its effective round.</w:t>
      </w:r>
    </w:p>
    <w:p>
      <w:pPr>
        <w:pStyle w:val="Heading1"/>
      </w:pPr>
      <w:r>
        <w:t>🏥 Injury Bulletin</w:t>
      </w:r>
    </w:p>
    <w:p>
      <w:r>
        <w:t>Confirmed Round 2 injury updates: [PLAYER / TEAM / STATUS / RETURN INFORMATION]. Fantasy impact: [AFFECTED COACHES / PROJECTED CHANGE / REPLACEMENT OPTIONS].</w:t>
      </w:r>
    </w:p>
    <w:p>
      <w:pPr>
        <w:pStyle w:val="Heading1"/>
      </w:pPr>
      <w:r>
        <w:t>⚖️ Suspension Bulletin</w:t>
      </w:r>
    </w:p>
    <w:p>
      <w:r>
        <w:t>Confirmed Round 2 suspension updates: [PLAYER / TEAM / BAN LENGTH / MATCHES MISSED]. Fantasy impact: [AFFECTED COACHES / REPLACEMENT OPTIONS].</w:t>
      </w:r>
    </w:p>
    <w:p>
      <w:pPr>
        <w:pStyle w:val="Heading1"/>
      </w:pPr>
      <w:r>
        <w:t>📥📤 Trade Desk</w:t>
      </w:r>
    </w:p>
    <w:p>
      <w:r>
        <w:t>Round 2 transactions: 📥 IN [PLAYERS] • 📤 OUT [PLAYERS]. DRAFT360 assesses positional need, projected scoring, availability and the strategic effect of each move.</w:t>
      </w:r>
    </w:p>
    <w:p>
      <w:pPr>
        <w:pStyle w:val="Heading1"/>
      </w:pPr>
      <w:r>
        <w:t>🤖 Assistant Coach Report</w:t>
      </w:r>
    </w:p>
    <w:p>
      <w:r>
        <w:t>Round 2 coaching report: strongest captain candidate [PLAYER], vice-captain [PLAYER], lineup adjustment [CHANGE], and RFA/FA watchlist [PLAYERS]. Projected gain: [VALUE].</w:t>
      </w:r>
    </w:p>
    <w:p>
      <w:pPr>
        <w:pStyle w:val="Heading1"/>
      </w:pPr>
      <w:r>
        <w:t>🚷 RFA/FA Watch</w:t>
      </w:r>
    </w:p>
    <w:p>
      <w:r>
        <w:t>Round 2 available-player watch: [PLAYERS]. DRAFT360 compares each candidate with the affected coach's roster for positional fit, availability and projected upside.</w:t>
      </w:r>
    </w:p>
    <w:p>
      <w:pPr>
        <w:pStyle w:val="Heading1"/>
      </w:pPr>
      <w:r>
        <w:t>💰 H2H Market Watch</w:t>
      </w:r>
    </w:p>
    <w:p>
      <w:r>
        <w:t>Round 2 verified H2H markets: [SEVEN VERIFIED MARKETS]. Any unavailable market is marked 'Market unavailable' — no odds are invented.</w:t>
      </w:r>
    </w:p>
    <w:p>
      <w:pPr>
        <w:pStyle w:val="Heading1"/>
      </w:pPr>
      <w:r>
        <w:t>📈 Projection Report</w:t>
      </w:r>
    </w:p>
    <w:p>
      <w:r>
        <w:t>Round 2 projection leaders: [PLAYERS]. Biggest projected team-total edge: [TEAM]. Biggest projection swing from previous round: [PLAYER/TEAM].</w:t>
      </w:r>
    </w:p>
    <w:p>
      <w:pPr>
        <w:pStyle w:val="Heading1"/>
      </w:pPr>
      <w:r>
        <w:t>📊 Season Standings Update</w:t>
      </w:r>
    </w:p>
    <w:p>
      <w:r>
        <w:t>After Round 2, the 14-team ladder is [LIVE LADDER]. Top-eight movement: [MOVERS]. Historical position change: [ROUND-OVER-ROUND MOVEMENT].</w:t>
      </w:r>
    </w:p>
    <w:p>
      <w:pPr>
        <w:pStyle w:val="Heading1"/>
      </w:pPr>
      <w:r>
        <w:t>📝 Round 2 — Game 1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 — Game 2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 — Game 3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 — Game 4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 — Game 5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 — Game 6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 — Game 7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 Wrap</w:t>
      </w:r>
    </w:p>
    <w:p>
      <w:r>
        <w:t>Round 2 is complete. Seven results have reshaped the DML Draft Premiership picture. Biggest win: [GAME]. Closest finish: [GAME]. Highest team total: [TEAM/SCORE]. Highest individual score: [PLAYER/SCORE]. Biggest roster story: [STORY]. Major injury/suspension development: [STORY]. Biggest ladder movement: [TEAM].</w:t>
      </w:r>
    </w:p>
    <w:p>
      <w:pPr>
        <w:pStyle w:val="Heading1"/>
      </w:pPr>
      <w:r>
        <w:t>🗓️ Round 3 Lookahead</w:t>
      </w:r>
    </w:p>
    <w:p>
      <w:r>
        <w:t>Attention now turns to Round 3. DRAFT360 will monitor early team lists, availability, trades, injuries, suspensions, projected matchups, captaincy candidates and RFA/FA opportunities before the next lockout.</w:t>
      </w:r>
    </w:p>
    <w:p>
      <w:r>
        <w:br w:type="page"/>
      </w:r>
    </w:p>
    <w:p>
      <w:pPr>
        <w:pStyle w:val="Title"/>
      </w:pPr>
      <w:r>
        <w:t>ROUND 3</w:t>
      </w:r>
    </w:p>
    <w:p>
      <w:r>
        <w:t>Editorial cycle for Round 3. Replace bracketed live-data fields from the DML data layer.</w:t>
      </w:r>
    </w:p>
    <w:p>
      <w:pPr>
        <w:pStyle w:val="Heading1"/>
      </w:pPr>
      <w:r>
        <w:t>📰 Round 3 Preview</w:t>
      </w:r>
    </w:p>
    <w:p>
      <w:r>
        <w:t>Round 3 arrives with seven DML Draft Premiership fixtures and another opportunity for coaches to gain ground on the Season Standings. DRAFT360 will track every roster, projected team total, player projection, availability status, trade movement and selection decision across the round. The central questions are [KEY LADDER STORY], [BIGGEST MATCHUP], [MAJOR ROSTER CHANGE] and [MOST IMPORTANT AVAILABILITY UPDATE].</w:t>
      </w:r>
    </w:p>
    <w:p>
      <w:pPr>
        <w:pStyle w:val="Heading1"/>
      </w:pPr>
      <w:r>
        <w:t>🏉 Round 3 — Game 1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3 — Game 2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3 — Game 3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3 — Game 4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3 — Game 5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3 — Game 6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3 — Game 7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Roster Movement Report</w:t>
      </w:r>
    </w:p>
    <w:p>
      <w:r>
        <w:t>Round 3 roster movement is headlined by [ROSTER CHANGE]. Previous-round comparison: [CHANGES]. DRAFT360 will preserve the historical roster and apply each change from its effective round.</w:t>
      </w:r>
    </w:p>
    <w:p>
      <w:pPr>
        <w:pStyle w:val="Heading1"/>
      </w:pPr>
      <w:r>
        <w:t>🏥 Injury Bulletin</w:t>
      </w:r>
    </w:p>
    <w:p>
      <w:r>
        <w:t>Confirmed Round 3 injury updates: [PLAYER / TEAM / STATUS / RETURN INFORMATION]. Fantasy impact: [AFFECTED COACHES / PROJECTED CHANGE / REPLACEMENT OPTIONS].</w:t>
      </w:r>
    </w:p>
    <w:p>
      <w:pPr>
        <w:pStyle w:val="Heading1"/>
      </w:pPr>
      <w:r>
        <w:t>⚖️ Suspension Bulletin</w:t>
      </w:r>
    </w:p>
    <w:p>
      <w:r>
        <w:t>Confirmed Round 3 suspension updates: [PLAYER / TEAM / BAN LENGTH / MATCHES MISSED]. Fantasy impact: [AFFECTED COACHES / REPLACEMENT OPTIONS].</w:t>
      </w:r>
    </w:p>
    <w:p>
      <w:pPr>
        <w:pStyle w:val="Heading1"/>
      </w:pPr>
      <w:r>
        <w:t>📥📤 Trade Desk</w:t>
      </w:r>
    </w:p>
    <w:p>
      <w:r>
        <w:t>Round 3 transactions: 📥 IN [PLAYERS] • 📤 OUT [PLAYERS]. DRAFT360 assesses positional need, projected scoring, availability and the strategic effect of each move.</w:t>
      </w:r>
    </w:p>
    <w:p>
      <w:pPr>
        <w:pStyle w:val="Heading1"/>
      </w:pPr>
      <w:r>
        <w:t>🤖 Assistant Coach Report</w:t>
      </w:r>
    </w:p>
    <w:p>
      <w:r>
        <w:t>Round 3 coaching report: strongest captain candidate [PLAYER], vice-captain [PLAYER], lineup adjustment [CHANGE], and RFA/FA watchlist [PLAYERS]. Projected gain: [VALUE].</w:t>
      </w:r>
    </w:p>
    <w:p>
      <w:pPr>
        <w:pStyle w:val="Heading1"/>
      </w:pPr>
      <w:r>
        <w:t>🚷 RFA/FA Watch</w:t>
      </w:r>
    </w:p>
    <w:p>
      <w:r>
        <w:t>Round 3 available-player watch: [PLAYERS]. DRAFT360 compares each candidate with the affected coach's roster for positional fit, availability and projected upside.</w:t>
      </w:r>
    </w:p>
    <w:p>
      <w:pPr>
        <w:pStyle w:val="Heading1"/>
      </w:pPr>
      <w:r>
        <w:t>💰 H2H Market Watch</w:t>
      </w:r>
    </w:p>
    <w:p>
      <w:r>
        <w:t>Round 3 verified H2H markets: [SEVEN VERIFIED MARKETS]. Any unavailable market is marked 'Market unavailable' — no odds are invented.</w:t>
      </w:r>
    </w:p>
    <w:p>
      <w:pPr>
        <w:pStyle w:val="Heading1"/>
      </w:pPr>
      <w:r>
        <w:t>📈 Projection Report</w:t>
      </w:r>
    </w:p>
    <w:p>
      <w:r>
        <w:t>Round 3 projection leaders: [PLAYERS]. Biggest projected team-total edge: [TEAM]. Biggest projection swing from previous round: [PLAYER/TEAM].</w:t>
      </w:r>
    </w:p>
    <w:p>
      <w:pPr>
        <w:pStyle w:val="Heading1"/>
      </w:pPr>
      <w:r>
        <w:t>📊 Season Standings Update</w:t>
      </w:r>
    </w:p>
    <w:p>
      <w:r>
        <w:t>After Round 3, the 14-team ladder is [LIVE LADDER]. Top-eight movement: [MOVERS]. Historical position change: [ROUND-OVER-ROUND MOVEMENT].</w:t>
      </w:r>
    </w:p>
    <w:p>
      <w:pPr>
        <w:pStyle w:val="Heading1"/>
      </w:pPr>
      <w:r>
        <w:t>📝 Round 3 — Game 1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3 — Game 2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3 — Game 3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3 — Game 4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3 — Game 5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3 — Game 6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3 — Game 7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3 Wrap</w:t>
      </w:r>
    </w:p>
    <w:p>
      <w:r>
        <w:t>Round 3 is complete. Seven results have reshaped the DML Draft Premiership picture. Biggest win: [GAME]. Closest finish: [GAME]. Highest team total: [TEAM/SCORE]. Highest individual score: [PLAYER/SCORE]. Biggest roster story: [STORY]. Major injury/suspension development: [STORY]. Biggest ladder movement: [TEAM].</w:t>
      </w:r>
    </w:p>
    <w:p>
      <w:pPr>
        <w:pStyle w:val="Heading1"/>
      </w:pPr>
      <w:r>
        <w:t>🗓️ Round 4 Lookahead</w:t>
      </w:r>
    </w:p>
    <w:p>
      <w:r>
        <w:t>Attention now turns to Round 4. DRAFT360 will monitor early team lists, availability, trades, injuries, suspensions, projected matchups, captaincy candidates and RFA/FA opportunities before the next lockout.</w:t>
      </w:r>
    </w:p>
    <w:p>
      <w:r>
        <w:br w:type="page"/>
      </w:r>
    </w:p>
    <w:p>
      <w:pPr>
        <w:pStyle w:val="Title"/>
      </w:pPr>
      <w:r>
        <w:t>ROUND 4</w:t>
      </w:r>
    </w:p>
    <w:p>
      <w:r>
        <w:t>Editorial cycle for Round 4. Replace bracketed live-data fields from the DML data layer.</w:t>
      </w:r>
    </w:p>
    <w:p>
      <w:pPr>
        <w:pStyle w:val="Heading1"/>
      </w:pPr>
      <w:r>
        <w:t>📰 Round 4 Preview</w:t>
      </w:r>
    </w:p>
    <w:p>
      <w:r>
        <w:t>Round 4 arrives with seven DML Draft Premiership fixtures and another opportunity for coaches to gain ground on the Season Standings. DRAFT360 will track every roster, projected team total, player projection, availability status, trade movement and selection decision across the round. The central questions are [KEY LADDER STORY], [BIGGEST MATCHUP], [MAJOR ROSTER CHANGE] and [MOST IMPORTANT AVAILABILITY UPDATE].</w:t>
      </w:r>
    </w:p>
    <w:p>
      <w:pPr>
        <w:pStyle w:val="Heading1"/>
      </w:pPr>
      <w:r>
        <w:t>🏉 Round 4 — Game 1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4 — Game 2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4 — Game 3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4 — Game 4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4 — Game 5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4 — Game 6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4 — Game 7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Roster Movement Report</w:t>
      </w:r>
    </w:p>
    <w:p>
      <w:r>
        <w:t>Round 4 roster movement is headlined by [ROSTER CHANGE]. Previous-round comparison: [CHANGES]. DRAFT360 will preserve the historical roster and apply each change from its effective round.</w:t>
      </w:r>
    </w:p>
    <w:p>
      <w:pPr>
        <w:pStyle w:val="Heading1"/>
      </w:pPr>
      <w:r>
        <w:t>🏥 Injury Bulletin</w:t>
      </w:r>
    </w:p>
    <w:p>
      <w:r>
        <w:t>Confirmed Round 4 injury updates: [PLAYER / TEAM / STATUS / RETURN INFORMATION]. Fantasy impact: [AFFECTED COACHES / PROJECTED CHANGE / REPLACEMENT OPTIONS].</w:t>
      </w:r>
    </w:p>
    <w:p>
      <w:pPr>
        <w:pStyle w:val="Heading1"/>
      </w:pPr>
      <w:r>
        <w:t>⚖️ Suspension Bulletin</w:t>
      </w:r>
    </w:p>
    <w:p>
      <w:r>
        <w:t>Confirmed Round 4 suspension updates: [PLAYER / TEAM / BAN LENGTH / MATCHES MISSED]. Fantasy impact: [AFFECTED COACHES / REPLACEMENT OPTIONS].</w:t>
      </w:r>
    </w:p>
    <w:p>
      <w:pPr>
        <w:pStyle w:val="Heading1"/>
      </w:pPr>
      <w:r>
        <w:t>📥📤 Trade Desk</w:t>
      </w:r>
    </w:p>
    <w:p>
      <w:r>
        <w:t>Round 4 transactions: 📥 IN [PLAYERS] • 📤 OUT [PLAYERS]. DRAFT360 assesses positional need, projected scoring, availability and the strategic effect of each move.</w:t>
      </w:r>
    </w:p>
    <w:p>
      <w:pPr>
        <w:pStyle w:val="Heading1"/>
      </w:pPr>
      <w:r>
        <w:t>🤖 Assistant Coach Report</w:t>
      </w:r>
    </w:p>
    <w:p>
      <w:r>
        <w:t>Round 4 coaching report: strongest captain candidate [PLAYER], vice-captain [PLAYER], lineup adjustment [CHANGE], and RFA/FA watchlist [PLAYERS]. Projected gain: [VALUE].</w:t>
      </w:r>
    </w:p>
    <w:p>
      <w:pPr>
        <w:pStyle w:val="Heading1"/>
      </w:pPr>
      <w:r>
        <w:t>🚷 RFA/FA Watch</w:t>
      </w:r>
    </w:p>
    <w:p>
      <w:r>
        <w:t>Round 4 available-player watch: [PLAYERS]. DRAFT360 compares each candidate with the affected coach's roster for positional fit, availability and projected upside.</w:t>
      </w:r>
    </w:p>
    <w:p>
      <w:pPr>
        <w:pStyle w:val="Heading1"/>
      </w:pPr>
      <w:r>
        <w:t>💰 H2H Market Watch</w:t>
      </w:r>
    </w:p>
    <w:p>
      <w:r>
        <w:t>Round 4 verified H2H markets: [SEVEN VERIFIED MARKETS]. Any unavailable market is marked 'Market unavailable' — no odds are invented.</w:t>
      </w:r>
    </w:p>
    <w:p>
      <w:pPr>
        <w:pStyle w:val="Heading1"/>
      </w:pPr>
      <w:r>
        <w:t>📈 Projection Report</w:t>
      </w:r>
    </w:p>
    <w:p>
      <w:r>
        <w:t>Round 4 projection leaders: [PLAYERS]. Biggest projected team-total edge: [TEAM]. Biggest projection swing from previous round: [PLAYER/TEAM].</w:t>
      </w:r>
    </w:p>
    <w:p>
      <w:pPr>
        <w:pStyle w:val="Heading1"/>
      </w:pPr>
      <w:r>
        <w:t>📊 Season Standings Update</w:t>
      </w:r>
    </w:p>
    <w:p>
      <w:r>
        <w:t>After Round 4, the 14-team ladder is [LIVE LADDER]. Top-eight movement: [MOVERS]. Historical position change: [ROUND-OVER-ROUND MOVEMENT].</w:t>
      </w:r>
    </w:p>
    <w:p>
      <w:pPr>
        <w:pStyle w:val="Heading1"/>
      </w:pPr>
      <w:r>
        <w:t>📝 Round 4 — Game 1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4 — Game 2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4 — Game 3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4 — Game 4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4 — Game 5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4 — Game 6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4 — Game 7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4 Wrap</w:t>
      </w:r>
    </w:p>
    <w:p>
      <w:r>
        <w:t>Round 4 is complete. Seven results have reshaped the DML Draft Premiership picture. Biggest win: [GAME]. Closest finish: [GAME]. Highest team total: [TEAM/SCORE]. Highest individual score: [PLAYER/SCORE]. Biggest roster story: [STORY]. Major injury/suspension development: [STORY]. Biggest ladder movement: [TEAM].</w:t>
      </w:r>
    </w:p>
    <w:p>
      <w:pPr>
        <w:pStyle w:val="Heading1"/>
      </w:pPr>
      <w:r>
        <w:t>🗓️ Round 5 Lookahead</w:t>
      </w:r>
    </w:p>
    <w:p>
      <w:r>
        <w:t>Attention now turns to Round 5. DRAFT360 will monitor early team lists, availability, trades, injuries, suspensions, projected matchups, captaincy candidates and RFA/FA opportunities before the next lockout.</w:t>
      </w:r>
    </w:p>
    <w:p>
      <w:r>
        <w:br w:type="page"/>
      </w:r>
    </w:p>
    <w:p>
      <w:pPr>
        <w:pStyle w:val="Title"/>
      </w:pPr>
      <w:r>
        <w:t>ROUND 5</w:t>
      </w:r>
    </w:p>
    <w:p>
      <w:r>
        <w:t>Editorial cycle for Round 5. Replace bracketed live-data fields from the DML data layer.</w:t>
      </w:r>
    </w:p>
    <w:p>
      <w:pPr>
        <w:pStyle w:val="Heading1"/>
      </w:pPr>
      <w:r>
        <w:t>📰 Round 5 Preview</w:t>
      </w:r>
    </w:p>
    <w:p>
      <w:r>
        <w:t>Round 5 arrives with seven DML Draft Premiership fixtures and another opportunity for coaches to gain ground on the Season Standings. DRAFT360 will track every roster, projected team total, player projection, availability status, trade movement and selection decision across the round. The central questions are [KEY LADDER STORY], [BIGGEST MATCHUP], [MAJOR ROSTER CHANGE] and [MOST IMPORTANT AVAILABILITY UPDATE].</w:t>
      </w:r>
    </w:p>
    <w:p>
      <w:pPr>
        <w:pStyle w:val="Heading1"/>
      </w:pPr>
      <w:r>
        <w:t>🏉 Round 5 — Game 1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5 — Game 2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5 — Game 3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5 — Game 4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5 — Game 5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5 — Game 6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5 — Game 7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Roster Movement Report</w:t>
      </w:r>
    </w:p>
    <w:p>
      <w:r>
        <w:t>Round 5 roster movement is headlined by [ROSTER CHANGE]. Previous-round comparison: [CHANGES]. DRAFT360 will preserve the historical roster and apply each change from its effective round.</w:t>
      </w:r>
    </w:p>
    <w:p>
      <w:pPr>
        <w:pStyle w:val="Heading1"/>
      </w:pPr>
      <w:r>
        <w:t>🏥 Injury Bulletin</w:t>
      </w:r>
    </w:p>
    <w:p>
      <w:r>
        <w:t>Confirmed Round 5 injury updates: [PLAYER / TEAM / STATUS / RETURN INFORMATION]. Fantasy impact: [AFFECTED COACHES / PROJECTED CHANGE / REPLACEMENT OPTIONS].</w:t>
      </w:r>
    </w:p>
    <w:p>
      <w:pPr>
        <w:pStyle w:val="Heading1"/>
      </w:pPr>
      <w:r>
        <w:t>⚖️ Suspension Bulletin</w:t>
      </w:r>
    </w:p>
    <w:p>
      <w:r>
        <w:t>Confirmed Round 5 suspension updates: [PLAYER / TEAM / BAN LENGTH / MATCHES MISSED]. Fantasy impact: [AFFECTED COACHES / REPLACEMENT OPTIONS].</w:t>
      </w:r>
    </w:p>
    <w:p>
      <w:pPr>
        <w:pStyle w:val="Heading1"/>
      </w:pPr>
      <w:r>
        <w:t>📥📤 Trade Desk</w:t>
      </w:r>
    </w:p>
    <w:p>
      <w:r>
        <w:t>Round 5 transactions: 📥 IN [PLAYERS] • 📤 OUT [PLAYERS]. DRAFT360 assesses positional need, projected scoring, availability and the strategic effect of each move.</w:t>
      </w:r>
    </w:p>
    <w:p>
      <w:pPr>
        <w:pStyle w:val="Heading1"/>
      </w:pPr>
      <w:r>
        <w:t>🤖 Assistant Coach Report</w:t>
      </w:r>
    </w:p>
    <w:p>
      <w:r>
        <w:t>Round 5 coaching report: strongest captain candidate [PLAYER], vice-captain [PLAYER], lineup adjustment [CHANGE], and RFA/FA watchlist [PLAYERS]. Projected gain: [VALUE].</w:t>
      </w:r>
    </w:p>
    <w:p>
      <w:pPr>
        <w:pStyle w:val="Heading1"/>
      </w:pPr>
      <w:r>
        <w:t>🚷 RFA/FA Watch</w:t>
      </w:r>
    </w:p>
    <w:p>
      <w:r>
        <w:t>Round 5 available-player watch: [PLAYERS]. DRAFT360 compares each candidate with the affected coach's roster for positional fit, availability and projected upside.</w:t>
      </w:r>
    </w:p>
    <w:p>
      <w:pPr>
        <w:pStyle w:val="Heading1"/>
      </w:pPr>
      <w:r>
        <w:t>💰 H2H Market Watch</w:t>
      </w:r>
    </w:p>
    <w:p>
      <w:r>
        <w:t>Round 5 verified H2H markets: [SEVEN VERIFIED MARKETS]. Any unavailable market is marked 'Market unavailable' — no odds are invented.</w:t>
      </w:r>
    </w:p>
    <w:p>
      <w:pPr>
        <w:pStyle w:val="Heading1"/>
      </w:pPr>
      <w:r>
        <w:t>📈 Projection Report</w:t>
      </w:r>
    </w:p>
    <w:p>
      <w:r>
        <w:t>Round 5 projection leaders: [PLAYERS]. Biggest projected team-total edge: [TEAM]. Biggest projection swing from previous round: [PLAYER/TEAM].</w:t>
      </w:r>
    </w:p>
    <w:p>
      <w:pPr>
        <w:pStyle w:val="Heading1"/>
      </w:pPr>
      <w:r>
        <w:t>📊 Season Standings Update</w:t>
      </w:r>
    </w:p>
    <w:p>
      <w:r>
        <w:t>After Round 5, the 14-team ladder is [LIVE LADDER]. Top-eight movement: [MOVERS]. Historical position change: [ROUND-OVER-ROUND MOVEMENT].</w:t>
      </w:r>
    </w:p>
    <w:p>
      <w:pPr>
        <w:pStyle w:val="Heading1"/>
      </w:pPr>
      <w:r>
        <w:t>📝 Round 5 — Game 1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5 — Game 2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5 — Game 3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5 — Game 4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5 — Game 5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5 — Game 6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5 — Game 7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5 Wrap</w:t>
      </w:r>
    </w:p>
    <w:p>
      <w:r>
        <w:t>Round 5 is complete. Seven results have reshaped the DML Draft Premiership picture. Biggest win: [GAME]. Closest finish: [GAME]. Highest team total: [TEAM/SCORE]. Highest individual score: [PLAYER/SCORE]. Biggest roster story: [STORY]. Major injury/suspension development: [STORY]. Biggest ladder movement: [TEAM].</w:t>
      </w:r>
    </w:p>
    <w:p>
      <w:pPr>
        <w:pStyle w:val="Heading1"/>
      </w:pPr>
      <w:r>
        <w:t>🗓️ Round 6 Lookahead</w:t>
      </w:r>
    </w:p>
    <w:p>
      <w:r>
        <w:t>Attention now turns to Round 6. DRAFT360 will monitor early team lists, availability, trades, injuries, suspensions, projected matchups, captaincy candidates and RFA/FA opportunities before the next lockout.</w:t>
      </w:r>
    </w:p>
    <w:p>
      <w:r>
        <w:br w:type="page"/>
      </w:r>
    </w:p>
    <w:p>
      <w:pPr>
        <w:pStyle w:val="Title"/>
      </w:pPr>
      <w:r>
        <w:t>ROUND 6</w:t>
      </w:r>
    </w:p>
    <w:p>
      <w:r>
        <w:t>Editorial cycle for Round 6. Replace bracketed live-data fields from the DML data layer.</w:t>
      </w:r>
    </w:p>
    <w:p>
      <w:pPr>
        <w:pStyle w:val="Heading1"/>
      </w:pPr>
      <w:r>
        <w:t>📰 Round 6 Preview</w:t>
      </w:r>
    </w:p>
    <w:p>
      <w:r>
        <w:t>Round 6 arrives with seven DML Draft Premiership fixtures and another opportunity for coaches to gain ground on the Season Standings. DRAFT360 will track every roster, projected team total, player projection, availability status, trade movement and selection decision across the round. The central questions are [KEY LADDER STORY], [BIGGEST MATCHUP], [MAJOR ROSTER CHANGE] and [MOST IMPORTANT AVAILABILITY UPDATE].</w:t>
      </w:r>
    </w:p>
    <w:p>
      <w:pPr>
        <w:pStyle w:val="Heading1"/>
      </w:pPr>
      <w:r>
        <w:t>🏉 Round 6 — Game 1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6 — Game 2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6 — Game 3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6 — Game 4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6 — Game 5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6 — Game 6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6 — Game 7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Roster Movement Report</w:t>
      </w:r>
    </w:p>
    <w:p>
      <w:r>
        <w:t>Round 6 roster movement is headlined by [ROSTER CHANGE]. Previous-round comparison: [CHANGES]. DRAFT360 will preserve the historical roster and apply each change from its effective round.</w:t>
      </w:r>
    </w:p>
    <w:p>
      <w:pPr>
        <w:pStyle w:val="Heading1"/>
      </w:pPr>
      <w:r>
        <w:t>🏥 Injury Bulletin</w:t>
      </w:r>
    </w:p>
    <w:p>
      <w:r>
        <w:t>Confirmed Round 6 injury updates: [PLAYER / TEAM / STATUS / RETURN INFORMATION]. Fantasy impact: [AFFECTED COACHES / PROJECTED CHANGE / REPLACEMENT OPTIONS].</w:t>
      </w:r>
    </w:p>
    <w:p>
      <w:pPr>
        <w:pStyle w:val="Heading1"/>
      </w:pPr>
      <w:r>
        <w:t>⚖️ Suspension Bulletin</w:t>
      </w:r>
    </w:p>
    <w:p>
      <w:r>
        <w:t>Confirmed Round 6 suspension updates: [PLAYER / TEAM / BAN LENGTH / MATCHES MISSED]. Fantasy impact: [AFFECTED COACHES / REPLACEMENT OPTIONS].</w:t>
      </w:r>
    </w:p>
    <w:p>
      <w:pPr>
        <w:pStyle w:val="Heading1"/>
      </w:pPr>
      <w:r>
        <w:t>📥📤 Trade Desk</w:t>
      </w:r>
    </w:p>
    <w:p>
      <w:r>
        <w:t>Round 6 transactions: 📥 IN [PLAYERS] • 📤 OUT [PLAYERS]. DRAFT360 assesses positional need, projected scoring, availability and the strategic effect of each move.</w:t>
      </w:r>
    </w:p>
    <w:p>
      <w:pPr>
        <w:pStyle w:val="Heading1"/>
      </w:pPr>
      <w:r>
        <w:t>🤖 Assistant Coach Report</w:t>
      </w:r>
    </w:p>
    <w:p>
      <w:r>
        <w:t>Round 6 coaching report: strongest captain candidate [PLAYER], vice-captain [PLAYER], lineup adjustment [CHANGE], and RFA/FA watchlist [PLAYERS]. Projected gain: [VALUE].</w:t>
      </w:r>
    </w:p>
    <w:p>
      <w:pPr>
        <w:pStyle w:val="Heading1"/>
      </w:pPr>
      <w:r>
        <w:t>🚷 RFA/FA Watch</w:t>
      </w:r>
    </w:p>
    <w:p>
      <w:r>
        <w:t>Round 6 available-player watch: [PLAYERS]. DRAFT360 compares each candidate with the affected coach's roster for positional fit, availability and projected upside.</w:t>
      </w:r>
    </w:p>
    <w:p>
      <w:pPr>
        <w:pStyle w:val="Heading1"/>
      </w:pPr>
      <w:r>
        <w:t>💰 H2H Market Watch</w:t>
      </w:r>
    </w:p>
    <w:p>
      <w:r>
        <w:t>Round 6 verified H2H markets: [SEVEN VERIFIED MARKETS]. Any unavailable market is marked 'Market unavailable' — no odds are invented.</w:t>
      </w:r>
    </w:p>
    <w:p>
      <w:pPr>
        <w:pStyle w:val="Heading1"/>
      </w:pPr>
      <w:r>
        <w:t>📈 Projection Report</w:t>
      </w:r>
    </w:p>
    <w:p>
      <w:r>
        <w:t>Round 6 projection leaders: [PLAYERS]. Biggest projected team-total edge: [TEAM]. Biggest projection swing from previous round: [PLAYER/TEAM].</w:t>
      </w:r>
    </w:p>
    <w:p>
      <w:pPr>
        <w:pStyle w:val="Heading1"/>
      </w:pPr>
      <w:r>
        <w:t>📊 Season Standings Update</w:t>
      </w:r>
    </w:p>
    <w:p>
      <w:r>
        <w:t>After Round 6, the 14-team ladder is [LIVE LADDER]. Top-eight movement: [MOVERS]. Historical position change: [ROUND-OVER-ROUND MOVEMENT].</w:t>
      </w:r>
    </w:p>
    <w:p>
      <w:pPr>
        <w:pStyle w:val="Heading1"/>
      </w:pPr>
      <w:r>
        <w:t>📝 Round 6 — Game 1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6 — Game 2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6 — Game 3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6 — Game 4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6 — Game 5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6 — Game 6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6 — Game 7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6 Wrap</w:t>
      </w:r>
    </w:p>
    <w:p>
      <w:r>
        <w:t>Round 6 is complete. Seven results have reshaped the DML Draft Premiership picture. Biggest win: [GAME]. Closest finish: [GAME]. Highest team total: [TEAM/SCORE]. Highest individual score: [PLAYER/SCORE]. Biggest roster story: [STORY]. Major injury/suspension development: [STORY]. Biggest ladder movement: [TEAM].</w:t>
      </w:r>
    </w:p>
    <w:p>
      <w:pPr>
        <w:pStyle w:val="Heading1"/>
      </w:pPr>
      <w:r>
        <w:t>🗓️ Round 7 Lookahead</w:t>
      </w:r>
    </w:p>
    <w:p>
      <w:r>
        <w:t>Attention now turns to Round 7. DRAFT360 will monitor early team lists, availability, trades, injuries, suspensions, projected matchups, captaincy candidates and RFA/FA opportunities before the next lockout.</w:t>
      </w:r>
    </w:p>
    <w:p>
      <w:r>
        <w:br w:type="page"/>
      </w:r>
    </w:p>
    <w:p>
      <w:pPr>
        <w:pStyle w:val="Title"/>
      </w:pPr>
      <w:r>
        <w:t>ROUND 7</w:t>
      </w:r>
    </w:p>
    <w:p>
      <w:r>
        <w:t>Editorial cycle for Round 7. Replace bracketed live-data fields from the DML data layer.</w:t>
      </w:r>
    </w:p>
    <w:p>
      <w:pPr>
        <w:pStyle w:val="Heading1"/>
      </w:pPr>
      <w:r>
        <w:t>📰 Round 7 Preview</w:t>
      </w:r>
    </w:p>
    <w:p>
      <w:r>
        <w:t>Round 7 arrives with seven DML Draft Premiership fixtures and another opportunity for coaches to gain ground on the Season Standings. DRAFT360 will track every roster, projected team total, player projection, availability status, trade movement and selection decision across the round. The central questions are [KEY LADDER STORY], [BIGGEST MATCHUP], [MAJOR ROSTER CHANGE] and [MOST IMPORTANT AVAILABILITY UPDATE].</w:t>
      </w:r>
    </w:p>
    <w:p>
      <w:pPr>
        <w:pStyle w:val="Heading1"/>
      </w:pPr>
      <w:r>
        <w:t>🏉 Round 7 — Game 1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7 — Game 2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7 — Game 3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7 — Game 4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7 — Game 5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7 — Game 6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7 — Game 7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Roster Movement Report</w:t>
      </w:r>
    </w:p>
    <w:p>
      <w:r>
        <w:t>Round 7 roster movement is headlined by [ROSTER CHANGE]. Previous-round comparison: [CHANGES]. DRAFT360 will preserve the historical roster and apply each change from its effective round.</w:t>
      </w:r>
    </w:p>
    <w:p>
      <w:pPr>
        <w:pStyle w:val="Heading1"/>
      </w:pPr>
      <w:r>
        <w:t>🏥 Injury Bulletin</w:t>
      </w:r>
    </w:p>
    <w:p>
      <w:r>
        <w:t>Confirmed Round 7 injury updates: [PLAYER / TEAM / STATUS / RETURN INFORMATION]. Fantasy impact: [AFFECTED COACHES / PROJECTED CHANGE / REPLACEMENT OPTIONS].</w:t>
      </w:r>
    </w:p>
    <w:p>
      <w:pPr>
        <w:pStyle w:val="Heading1"/>
      </w:pPr>
      <w:r>
        <w:t>⚖️ Suspension Bulletin</w:t>
      </w:r>
    </w:p>
    <w:p>
      <w:r>
        <w:t>Confirmed Round 7 suspension updates: [PLAYER / TEAM / BAN LENGTH / MATCHES MISSED]. Fantasy impact: [AFFECTED COACHES / REPLACEMENT OPTIONS].</w:t>
      </w:r>
    </w:p>
    <w:p>
      <w:pPr>
        <w:pStyle w:val="Heading1"/>
      </w:pPr>
      <w:r>
        <w:t>📥📤 Trade Desk</w:t>
      </w:r>
    </w:p>
    <w:p>
      <w:r>
        <w:t>Round 7 transactions: 📥 IN [PLAYERS] • 📤 OUT [PLAYERS]. DRAFT360 assesses positional need, projected scoring, availability and the strategic effect of each move.</w:t>
      </w:r>
    </w:p>
    <w:p>
      <w:pPr>
        <w:pStyle w:val="Heading1"/>
      </w:pPr>
      <w:r>
        <w:t>🤖 Assistant Coach Report</w:t>
      </w:r>
    </w:p>
    <w:p>
      <w:r>
        <w:t>Round 7 coaching report: strongest captain candidate [PLAYER], vice-captain [PLAYER], lineup adjustment [CHANGE], and RFA/FA watchlist [PLAYERS]. Projected gain: [VALUE].</w:t>
      </w:r>
    </w:p>
    <w:p>
      <w:pPr>
        <w:pStyle w:val="Heading1"/>
      </w:pPr>
      <w:r>
        <w:t>🚷 RFA/FA Watch</w:t>
      </w:r>
    </w:p>
    <w:p>
      <w:r>
        <w:t>Round 7 available-player watch: [PLAYERS]. DRAFT360 compares each candidate with the affected coach's roster for positional fit, availability and projected upside.</w:t>
      </w:r>
    </w:p>
    <w:p>
      <w:pPr>
        <w:pStyle w:val="Heading1"/>
      </w:pPr>
      <w:r>
        <w:t>💰 H2H Market Watch</w:t>
      </w:r>
    </w:p>
    <w:p>
      <w:r>
        <w:t>Round 7 verified H2H markets: [SEVEN VERIFIED MARKETS]. Any unavailable market is marked 'Market unavailable' — no odds are invented.</w:t>
      </w:r>
    </w:p>
    <w:p>
      <w:pPr>
        <w:pStyle w:val="Heading1"/>
      </w:pPr>
      <w:r>
        <w:t>📈 Projection Report</w:t>
      </w:r>
    </w:p>
    <w:p>
      <w:r>
        <w:t>Round 7 projection leaders: [PLAYERS]. Biggest projected team-total edge: [TEAM]. Biggest projection swing from previous round: [PLAYER/TEAM].</w:t>
      </w:r>
    </w:p>
    <w:p>
      <w:pPr>
        <w:pStyle w:val="Heading1"/>
      </w:pPr>
      <w:r>
        <w:t>📊 Season Standings Update</w:t>
      </w:r>
    </w:p>
    <w:p>
      <w:r>
        <w:t>After Round 7, the 14-team ladder is [LIVE LADDER]. Top-eight movement: [MOVERS]. Historical position change: [ROUND-OVER-ROUND MOVEMENT].</w:t>
      </w:r>
    </w:p>
    <w:p>
      <w:pPr>
        <w:pStyle w:val="Heading1"/>
      </w:pPr>
      <w:r>
        <w:t>📝 Round 7 — Game 1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7 — Game 2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7 — Game 3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7 — Game 4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7 — Game 5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7 — Game 6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7 — Game 7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7 Wrap</w:t>
      </w:r>
    </w:p>
    <w:p>
      <w:r>
        <w:t>Round 7 is complete. Seven results have reshaped the DML Draft Premiership picture. Biggest win: [GAME]. Closest finish: [GAME]. Highest team total: [TEAM/SCORE]. Highest individual score: [PLAYER/SCORE]. Biggest roster story: [STORY]. Major injury/suspension development: [STORY]. Biggest ladder movement: [TEAM].</w:t>
      </w:r>
    </w:p>
    <w:p>
      <w:pPr>
        <w:pStyle w:val="Heading1"/>
      </w:pPr>
      <w:r>
        <w:t>🗓️ Round 8 Lookahead</w:t>
      </w:r>
    </w:p>
    <w:p>
      <w:r>
        <w:t>Attention now turns to Round 8. DRAFT360 will monitor early team lists, availability, trades, injuries, suspensions, projected matchups, captaincy candidates and RFA/FA opportunities before the next lockout.</w:t>
      </w:r>
    </w:p>
    <w:p>
      <w:r>
        <w:br w:type="page"/>
      </w:r>
    </w:p>
    <w:p>
      <w:pPr>
        <w:pStyle w:val="Title"/>
      </w:pPr>
      <w:r>
        <w:t>ROUND 8</w:t>
      </w:r>
    </w:p>
    <w:p>
      <w:r>
        <w:t>Editorial cycle for Round 8. Replace bracketed live-data fields from the DML data layer.</w:t>
      </w:r>
    </w:p>
    <w:p>
      <w:pPr>
        <w:pStyle w:val="Heading1"/>
      </w:pPr>
      <w:r>
        <w:t>📰 Round 8 Preview</w:t>
      </w:r>
    </w:p>
    <w:p>
      <w:r>
        <w:t>Round 8 arrives with seven DML Draft Premiership fixtures and another opportunity for coaches to gain ground on the Season Standings. DRAFT360 will track every roster, projected team total, player projection, availability status, trade movement and selection decision across the round. The central questions are [KEY LADDER STORY], [BIGGEST MATCHUP], [MAJOR ROSTER CHANGE] and [MOST IMPORTANT AVAILABILITY UPDATE].</w:t>
      </w:r>
    </w:p>
    <w:p>
      <w:pPr>
        <w:pStyle w:val="Heading1"/>
      </w:pPr>
      <w:r>
        <w:t>🏉 Round 8 — Game 1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8 — Game 2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8 — Game 3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8 — Game 4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8 — Game 5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8 — Game 6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8 — Game 7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Roster Movement Report</w:t>
      </w:r>
    </w:p>
    <w:p>
      <w:r>
        <w:t>Round 8 roster movement is headlined by [ROSTER CHANGE]. Previous-round comparison: [CHANGES]. DRAFT360 will preserve the historical roster and apply each change from its effective round.</w:t>
      </w:r>
    </w:p>
    <w:p>
      <w:pPr>
        <w:pStyle w:val="Heading1"/>
      </w:pPr>
      <w:r>
        <w:t>🏥 Injury Bulletin</w:t>
      </w:r>
    </w:p>
    <w:p>
      <w:r>
        <w:t>Confirmed Round 8 injury updates: [PLAYER / TEAM / STATUS / RETURN INFORMATION]. Fantasy impact: [AFFECTED COACHES / PROJECTED CHANGE / REPLACEMENT OPTIONS].</w:t>
      </w:r>
    </w:p>
    <w:p>
      <w:pPr>
        <w:pStyle w:val="Heading1"/>
      </w:pPr>
      <w:r>
        <w:t>⚖️ Suspension Bulletin</w:t>
      </w:r>
    </w:p>
    <w:p>
      <w:r>
        <w:t>Confirmed Round 8 suspension updates: [PLAYER / TEAM / BAN LENGTH / MATCHES MISSED]. Fantasy impact: [AFFECTED COACHES / REPLACEMENT OPTIONS].</w:t>
      </w:r>
    </w:p>
    <w:p>
      <w:pPr>
        <w:pStyle w:val="Heading1"/>
      </w:pPr>
      <w:r>
        <w:t>📥📤 Trade Desk</w:t>
      </w:r>
    </w:p>
    <w:p>
      <w:r>
        <w:t>Round 8 transactions: 📥 IN [PLAYERS] • 📤 OUT [PLAYERS]. DRAFT360 assesses positional need, projected scoring, availability and the strategic effect of each move.</w:t>
      </w:r>
    </w:p>
    <w:p>
      <w:pPr>
        <w:pStyle w:val="Heading1"/>
      </w:pPr>
      <w:r>
        <w:t>🤖 Assistant Coach Report</w:t>
      </w:r>
    </w:p>
    <w:p>
      <w:r>
        <w:t>Round 8 coaching report: strongest captain candidate [PLAYER], vice-captain [PLAYER], lineup adjustment [CHANGE], and RFA/FA watchlist [PLAYERS]. Projected gain: [VALUE].</w:t>
      </w:r>
    </w:p>
    <w:p>
      <w:pPr>
        <w:pStyle w:val="Heading1"/>
      </w:pPr>
      <w:r>
        <w:t>🚷 RFA/FA Watch</w:t>
      </w:r>
    </w:p>
    <w:p>
      <w:r>
        <w:t>Round 8 available-player watch: [PLAYERS]. DRAFT360 compares each candidate with the affected coach's roster for positional fit, availability and projected upside.</w:t>
      </w:r>
    </w:p>
    <w:p>
      <w:pPr>
        <w:pStyle w:val="Heading1"/>
      </w:pPr>
      <w:r>
        <w:t>💰 H2H Market Watch</w:t>
      </w:r>
    </w:p>
    <w:p>
      <w:r>
        <w:t>Round 8 verified H2H markets: [SEVEN VERIFIED MARKETS]. Any unavailable market is marked 'Market unavailable' — no odds are invented.</w:t>
      </w:r>
    </w:p>
    <w:p>
      <w:pPr>
        <w:pStyle w:val="Heading1"/>
      </w:pPr>
      <w:r>
        <w:t>📈 Projection Report</w:t>
      </w:r>
    </w:p>
    <w:p>
      <w:r>
        <w:t>Round 8 projection leaders: [PLAYERS]. Biggest projected team-total edge: [TEAM]. Biggest projection swing from previous round: [PLAYER/TEAM].</w:t>
      </w:r>
    </w:p>
    <w:p>
      <w:pPr>
        <w:pStyle w:val="Heading1"/>
      </w:pPr>
      <w:r>
        <w:t>📊 Season Standings Update</w:t>
      </w:r>
    </w:p>
    <w:p>
      <w:r>
        <w:t>After Round 8, the 14-team ladder is [LIVE LADDER]. Top-eight movement: [MOVERS]. Historical position change: [ROUND-OVER-ROUND MOVEMENT].</w:t>
      </w:r>
    </w:p>
    <w:p>
      <w:pPr>
        <w:pStyle w:val="Heading1"/>
      </w:pPr>
      <w:r>
        <w:t>📝 Round 8 — Game 1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8 — Game 2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8 — Game 3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8 — Game 4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8 — Game 5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8 — Game 6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8 — Game 7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8 Wrap</w:t>
      </w:r>
    </w:p>
    <w:p>
      <w:r>
        <w:t>Round 8 is complete. Seven results have reshaped the DML Draft Premiership picture. Biggest win: [GAME]. Closest finish: [GAME]. Highest team total: [TEAM/SCORE]. Highest individual score: [PLAYER/SCORE]. Biggest roster story: [STORY]. Major injury/suspension development: [STORY]. Biggest ladder movement: [TEAM].</w:t>
      </w:r>
    </w:p>
    <w:p>
      <w:pPr>
        <w:pStyle w:val="Heading1"/>
      </w:pPr>
      <w:r>
        <w:t>🗓️ Round 9 Lookahead</w:t>
      </w:r>
    </w:p>
    <w:p>
      <w:r>
        <w:t>Attention now turns to Round 9. DRAFT360 will monitor early team lists, availability, trades, injuries, suspensions, projected matchups, captaincy candidates and RFA/FA opportunities before the next lockout.</w:t>
      </w:r>
    </w:p>
    <w:p>
      <w:r>
        <w:br w:type="page"/>
      </w:r>
    </w:p>
    <w:p>
      <w:pPr>
        <w:pStyle w:val="Title"/>
      </w:pPr>
      <w:r>
        <w:t>ROUND 9</w:t>
      </w:r>
    </w:p>
    <w:p>
      <w:r>
        <w:t>Editorial cycle for Round 9. Replace bracketed live-data fields from the DML data layer.</w:t>
      </w:r>
    </w:p>
    <w:p>
      <w:pPr>
        <w:pStyle w:val="Heading1"/>
      </w:pPr>
      <w:r>
        <w:t>📰 Round 9 Preview</w:t>
      </w:r>
    </w:p>
    <w:p>
      <w:r>
        <w:t>Round 9 arrives with seven DML Draft Premiership fixtures and another opportunity for coaches to gain ground on the Season Standings. DRAFT360 will track every roster, projected team total, player projection, availability status, trade movement and selection decision across the round. The central questions are [KEY LADDER STORY], [BIGGEST MATCHUP], [MAJOR ROSTER CHANGE] and [MOST IMPORTANT AVAILABILITY UPDATE].</w:t>
      </w:r>
    </w:p>
    <w:p>
      <w:pPr>
        <w:pStyle w:val="Heading1"/>
      </w:pPr>
      <w:r>
        <w:t>🏉 Round 9 — Game 1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9 — Game 2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9 — Game 3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9 — Game 4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9 — Game 5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9 — Game 6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9 — Game 7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Roster Movement Report</w:t>
      </w:r>
    </w:p>
    <w:p>
      <w:r>
        <w:t>Round 9 roster movement is headlined by [ROSTER CHANGE]. Previous-round comparison: [CHANGES]. DRAFT360 will preserve the historical roster and apply each change from its effective round.</w:t>
      </w:r>
    </w:p>
    <w:p>
      <w:pPr>
        <w:pStyle w:val="Heading1"/>
      </w:pPr>
      <w:r>
        <w:t>🏥 Injury Bulletin</w:t>
      </w:r>
    </w:p>
    <w:p>
      <w:r>
        <w:t>Confirmed Round 9 injury updates: [PLAYER / TEAM / STATUS / RETURN INFORMATION]. Fantasy impact: [AFFECTED COACHES / PROJECTED CHANGE / REPLACEMENT OPTIONS].</w:t>
      </w:r>
    </w:p>
    <w:p>
      <w:pPr>
        <w:pStyle w:val="Heading1"/>
      </w:pPr>
      <w:r>
        <w:t>⚖️ Suspension Bulletin</w:t>
      </w:r>
    </w:p>
    <w:p>
      <w:r>
        <w:t>Confirmed Round 9 suspension updates: [PLAYER / TEAM / BAN LENGTH / MATCHES MISSED]. Fantasy impact: [AFFECTED COACHES / REPLACEMENT OPTIONS].</w:t>
      </w:r>
    </w:p>
    <w:p>
      <w:pPr>
        <w:pStyle w:val="Heading1"/>
      </w:pPr>
      <w:r>
        <w:t>📥📤 Trade Desk</w:t>
      </w:r>
    </w:p>
    <w:p>
      <w:r>
        <w:t>Round 9 transactions: 📥 IN [PLAYERS] • 📤 OUT [PLAYERS]. DRAFT360 assesses positional need, projected scoring, availability and the strategic effect of each move.</w:t>
      </w:r>
    </w:p>
    <w:p>
      <w:pPr>
        <w:pStyle w:val="Heading1"/>
      </w:pPr>
      <w:r>
        <w:t>🤖 Assistant Coach Report</w:t>
      </w:r>
    </w:p>
    <w:p>
      <w:r>
        <w:t>Round 9 coaching report: strongest captain candidate [PLAYER], vice-captain [PLAYER], lineup adjustment [CHANGE], and RFA/FA watchlist [PLAYERS]. Projected gain: [VALUE].</w:t>
      </w:r>
    </w:p>
    <w:p>
      <w:pPr>
        <w:pStyle w:val="Heading1"/>
      </w:pPr>
      <w:r>
        <w:t>🚷 RFA/FA Watch</w:t>
      </w:r>
    </w:p>
    <w:p>
      <w:r>
        <w:t>Round 9 available-player watch: [PLAYERS]. DRAFT360 compares each candidate with the affected coach's roster for positional fit, availability and projected upside.</w:t>
      </w:r>
    </w:p>
    <w:p>
      <w:pPr>
        <w:pStyle w:val="Heading1"/>
      </w:pPr>
      <w:r>
        <w:t>💰 H2H Market Watch</w:t>
      </w:r>
    </w:p>
    <w:p>
      <w:r>
        <w:t>Round 9 verified H2H markets: [SEVEN VERIFIED MARKETS]. Any unavailable market is marked 'Market unavailable' — no odds are invented.</w:t>
      </w:r>
    </w:p>
    <w:p>
      <w:pPr>
        <w:pStyle w:val="Heading1"/>
      </w:pPr>
      <w:r>
        <w:t>📈 Projection Report</w:t>
      </w:r>
    </w:p>
    <w:p>
      <w:r>
        <w:t>Round 9 projection leaders: [PLAYERS]. Biggest projected team-total edge: [TEAM]. Biggest projection swing from previous round: [PLAYER/TEAM].</w:t>
      </w:r>
    </w:p>
    <w:p>
      <w:pPr>
        <w:pStyle w:val="Heading1"/>
      </w:pPr>
      <w:r>
        <w:t>📊 Season Standings Update</w:t>
      </w:r>
    </w:p>
    <w:p>
      <w:r>
        <w:t>After Round 9, the 14-team ladder is [LIVE LADDER]. Top-eight movement: [MOVERS]. Historical position change: [ROUND-OVER-ROUND MOVEMENT].</w:t>
      </w:r>
    </w:p>
    <w:p>
      <w:pPr>
        <w:pStyle w:val="Heading1"/>
      </w:pPr>
      <w:r>
        <w:t>📝 Round 9 — Game 1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9 — Game 2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9 — Game 3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9 — Game 4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9 — Game 5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9 — Game 6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9 — Game 7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9 Wrap</w:t>
      </w:r>
    </w:p>
    <w:p>
      <w:r>
        <w:t>Round 9 is complete. Seven results have reshaped the DML Draft Premiership picture. Biggest win: [GAME]. Closest finish: [GAME]. Highest team total: [TEAM/SCORE]. Highest individual score: [PLAYER/SCORE]. Biggest roster story: [STORY]. Major injury/suspension development: [STORY]. Biggest ladder movement: [TEAM].</w:t>
      </w:r>
    </w:p>
    <w:p>
      <w:pPr>
        <w:pStyle w:val="Heading1"/>
      </w:pPr>
      <w:r>
        <w:t>🗓️ Round 10 Lookahead</w:t>
      </w:r>
    </w:p>
    <w:p>
      <w:r>
        <w:t>Attention now turns to Round 10. DRAFT360 will monitor early team lists, availability, trades, injuries, suspensions, projected matchups, captaincy candidates and RFA/FA opportunities before the next lockout.</w:t>
      </w:r>
    </w:p>
    <w:p>
      <w:r>
        <w:br w:type="page"/>
      </w:r>
    </w:p>
    <w:p>
      <w:pPr>
        <w:pStyle w:val="Title"/>
      </w:pPr>
      <w:r>
        <w:t>ROUND 10</w:t>
      </w:r>
    </w:p>
    <w:p>
      <w:r>
        <w:t>Editorial cycle for Round 10. Replace bracketed live-data fields from the DML data layer.</w:t>
      </w:r>
    </w:p>
    <w:p>
      <w:pPr>
        <w:pStyle w:val="Heading1"/>
      </w:pPr>
      <w:r>
        <w:t>📰 Round 10 Preview</w:t>
      </w:r>
    </w:p>
    <w:p>
      <w:r>
        <w:t>Round 10 arrives with seven DML Draft Premiership fixtures and another opportunity for coaches to gain ground on the Season Standings. DRAFT360 will track every roster, projected team total, player projection, availability status, trade movement and selection decision across the round. The central questions are [KEY LADDER STORY], [BIGGEST MATCHUP], [MAJOR ROSTER CHANGE] and [MOST IMPORTANT AVAILABILITY UPDATE].</w:t>
      </w:r>
    </w:p>
    <w:p>
      <w:pPr>
        <w:pStyle w:val="Heading1"/>
      </w:pPr>
      <w:r>
        <w:t>🏉 Round 10 — Game 1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10 — Game 2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10 — Game 3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10 — Game 4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10 — Game 5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10 — Game 6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10 — Game 7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Roster Movement Report</w:t>
      </w:r>
    </w:p>
    <w:p>
      <w:r>
        <w:t>Round 10 roster movement is headlined by [ROSTER CHANGE]. Previous-round comparison: [CHANGES]. DRAFT360 will preserve the historical roster and apply each change from its effective round.</w:t>
      </w:r>
    </w:p>
    <w:p>
      <w:pPr>
        <w:pStyle w:val="Heading1"/>
      </w:pPr>
      <w:r>
        <w:t>🏥 Injury Bulletin</w:t>
      </w:r>
    </w:p>
    <w:p>
      <w:r>
        <w:t>Confirmed Round 10 injury updates: [PLAYER / TEAM / STATUS / RETURN INFORMATION]. Fantasy impact: [AFFECTED COACHES / PROJECTED CHANGE / REPLACEMENT OPTIONS].</w:t>
      </w:r>
    </w:p>
    <w:p>
      <w:pPr>
        <w:pStyle w:val="Heading1"/>
      </w:pPr>
      <w:r>
        <w:t>⚖️ Suspension Bulletin</w:t>
      </w:r>
    </w:p>
    <w:p>
      <w:r>
        <w:t>Confirmed Round 10 suspension updates: [PLAYER / TEAM / BAN LENGTH / MATCHES MISSED]. Fantasy impact: [AFFECTED COACHES / REPLACEMENT OPTIONS].</w:t>
      </w:r>
    </w:p>
    <w:p>
      <w:pPr>
        <w:pStyle w:val="Heading1"/>
      </w:pPr>
      <w:r>
        <w:t>📥📤 Trade Desk</w:t>
      </w:r>
    </w:p>
    <w:p>
      <w:r>
        <w:t>Round 10 transactions: 📥 IN [PLAYERS] • 📤 OUT [PLAYERS]. DRAFT360 assesses positional need, projected scoring, availability and the strategic effect of each move.</w:t>
      </w:r>
    </w:p>
    <w:p>
      <w:pPr>
        <w:pStyle w:val="Heading1"/>
      </w:pPr>
      <w:r>
        <w:t>🤖 Assistant Coach Report</w:t>
      </w:r>
    </w:p>
    <w:p>
      <w:r>
        <w:t>Round 10 coaching report: strongest captain candidate [PLAYER], vice-captain [PLAYER], lineup adjustment [CHANGE], and RFA/FA watchlist [PLAYERS]. Projected gain: [VALUE].</w:t>
      </w:r>
    </w:p>
    <w:p>
      <w:pPr>
        <w:pStyle w:val="Heading1"/>
      </w:pPr>
      <w:r>
        <w:t>🚷 RFA/FA Watch</w:t>
      </w:r>
    </w:p>
    <w:p>
      <w:r>
        <w:t>Round 10 available-player watch: [PLAYERS]. DRAFT360 compares each candidate with the affected coach's roster for positional fit, availability and projected upside.</w:t>
      </w:r>
    </w:p>
    <w:p>
      <w:pPr>
        <w:pStyle w:val="Heading1"/>
      </w:pPr>
      <w:r>
        <w:t>💰 H2H Market Watch</w:t>
      </w:r>
    </w:p>
    <w:p>
      <w:r>
        <w:t>Round 10 verified H2H markets: [SEVEN VERIFIED MARKETS]. Any unavailable market is marked 'Market unavailable' — no odds are invented.</w:t>
      </w:r>
    </w:p>
    <w:p>
      <w:pPr>
        <w:pStyle w:val="Heading1"/>
      </w:pPr>
      <w:r>
        <w:t>📈 Projection Report</w:t>
      </w:r>
    </w:p>
    <w:p>
      <w:r>
        <w:t>Round 10 projection leaders: [PLAYERS]. Biggest projected team-total edge: [TEAM]. Biggest projection swing from previous round: [PLAYER/TEAM].</w:t>
      </w:r>
    </w:p>
    <w:p>
      <w:pPr>
        <w:pStyle w:val="Heading1"/>
      </w:pPr>
      <w:r>
        <w:t>📊 Season Standings Update</w:t>
      </w:r>
    </w:p>
    <w:p>
      <w:r>
        <w:t>After Round 10, the 14-team ladder is [LIVE LADDER]. Top-eight movement: [MOVERS]. Historical position change: [ROUND-OVER-ROUND MOVEMENT].</w:t>
      </w:r>
    </w:p>
    <w:p>
      <w:pPr>
        <w:pStyle w:val="Heading1"/>
      </w:pPr>
      <w:r>
        <w:t>📝 Round 10 — Game 1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10 — Game 2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10 — Game 3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10 — Game 4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10 — Game 5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10 — Game 6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10 — Game 7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10 Wrap</w:t>
      </w:r>
    </w:p>
    <w:p>
      <w:r>
        <w:t>Round 10 is complete. Seven results have reshaped the DML Draft Premiership picture. Biggest win: [GAME]. Closest finish: [GAME]. Highest team total: [TEAM/SCORE]. Highest individual score: [PLAYER/SCORE]. Biggest roster story: [STORY]. Major injury/suspension development: [STORY]. Biggest ladder movement: [TEAM].</w:t>
      </w:r>
    </w:p>
    <w:p>
      <w:pPr>
        <w:pStyle w:val="Heading1"/>
      </w:pPr>
      <w:r>
        <w:t>🗓️ Round 11 Lookahead</w:t>
      </w:r>
    </w:p>
    <w:p>
      <w:r>
        <w:t>Attention now turns to Round 11. DRAFT360 will monitor early team lists, availability, trades, injuries, suspensions, projected matchups, captaincy candidates and RFA/FA opportunities before the next lockout.</w:t>
      </w:r>
    </w:p>
    <w:p>
      <w:r>
        <w:br w:type="page"/>
      </w:r>
    </w:p>
    <w:p>
      <w:pPr>
        <w:pStyle w:val="Title"/>
      </w:pPr>
      <w:r>
        <w:t>ROUND 11</w:t>
      </w:r>
    </w:p>
    <w:p>
      <w:r>
        <w:t>Editorial cycle for Round 11. Replace bracketed live-data fields from the DML data layer.</w:t>
      </w:r>
    </w:p>
    <w:p>
      <w:pPr>
        <w:pStyle w:val="Heading1"/>
      </w:pPr>
      <w:r>
        <w:t>📰 Round 11 Preview</w:t>
      </w:r>
    </w:p>
    <w:p>
      <w:r>
        <w:t>Round 11 arrives with seven DML Draft Premiership fixtures and another opportunity for coaches to gain ground on the Season Standings. DRAFT360 will track every roster, projected team total, player projection, availability status, trade movement and selection decision across the round. The central questions are [KEY LADDER STORY], [BIGGEST MATCHUP], [MAJOR ROSTER CHANGE] and [MOST IMPORTANT AVAILABILITY UPDATE].</w:t>
      </w:r>
    </w:p>
    <w:p>
      <w:pPr>
        <w:pStyle w:val="Heading1"/>
      </w:pPr>
      <w:r>
        <w:t>🏉 Round 11 — Game 1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11 — Game 2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11 — Game 3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11 — Game 4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11 — Game 5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11 — Game 6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11 — Game 7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Roster Movement Report</w:t>
      </w:r>
    </w:p>
    <w:p>
      <w:r>
        <w:t>Round 11 roster movement is headlined by [ROSTER CHANGE]. Previous-round comparison: [CHANGES]. DRAFT360 will preserve the historical roster and apply each change from its effective round.</w:t>
      </w:r>
    </w:p>
    <w:p>
      <w:pPr>
        <w:pStyle w:val="Heading1"/>
      </w:pPr>
      <w:r>
        <w:t>🏥 Injury Bulletin</w:t>
      </w:r>
    </w:p>
    <w:p>
      <w:r>
        <w:t>Confirmed Round 11 injury updates: [PLAYER / TEAM / STATUS / RETURN INFORMATION]. Fantasy impact: [AFFECTED COACHES / PROJECTED CHANGE / REPLACEMENT OPTIONS].</w:t>
      </w:r>
    </w:p>
    <w:p>
      <w:pPr>
        <w:pStyle w:val="Heading1"/>
      </w:pPr>
      <w:r>
        <w:t>⚖️ Suspension Bulletin</w:t>
      </w:r>
    </w:p>
    <w:p>
      <w:r>
        <w:t>Confirmed Round 11 suspension updates: [PLAYER / TEAM / BAN LENGTH / MATCHES MISSED]. Fantasy impact: [AFFECTED COACHES / REPLACEMENT OPTIONS].</w:t>
      </w:r>
    </w:p>
    <w:p>
      <w:pPr>
        <w:pStyle w:val="Heading1"/>
      </w:pPr>
      <w:r>
        <w:t>📥📤 Trade Desk</w:t>
      </w:r>
    </w:p>
    <w:p>
      <w:r>
        <w:t>Round 11 transactions: 📥 IN [PLAYERS] • 📤 OUT [PLAYERS]. DRAFT360 assesses positional need, projected scoring, availability and the strategic effect of each move.</w:t>
      </w:r>
    </w:p>
    <w:p>
      <w:pPr>
        <w:pStyle w:val="Heading1"/>
      </w:pPr>
      <w:r>
        <w:t>🤖 Assistant Coach Report</w:t>
      </w:r>
    </w:p>
    <w:p>
      <w:r>
        <w:t>Round 11 coaching report: strongest captain candidate [PLAYER], vice-captain [PLAYER], lineup adjustment [CHANGE], and RFA/FA watchlist [PLAYERS]. Projected gain: [VALUE].</w:t>
      </w:r>
    </w:p>
    <w:p>
      <w:pPr>
        <w:pStyle w:val="Heading1"/>
      </w:pPr>
      <w:r>
        <w:t>🚷 RFA/FA Watch</w:t>
      </w:r>
    </w:p>
    <w:p>
      <w:r>
        <w:t>Round 11 available-player watch: [PLAYERS]. DRAFT360 compares each candidate with the affected coach's roster for positional fit, availability and projected upside.</w:t>
      </w:r>
    </w:p>
    <w:p>
      <w:pPr>
        <w:pStyle w:val="Heading1"/>
      </w:pPr>
      <w:r>
        <w:t>💰 H2H Market Watch</w:t>
      </w:r>
    </w:p>
    <w:p>
      <w:r>
        <w:t>Round 11 verified H2H markets: [SEVEN VERIFIED MARKETS]. Any unavailable market is marked 'Market unavailable' — no odds are invented.</w:t>
      </w:r>
    </w:p>
    <w:p>
      <w:pPr>
        <w:pStyle w:val="Heading1"/>
      </w:pPr>
      <w:r>
        <w:t>📈 Projection Report</w:t>
      </w:r>
    </w:p>
    <w:p>
      <w:r>
        <w:t>Round 11 projection leaders: [PLAYERS]. Biggest projected team-total edge: [TEAM]. Biggest projection swing from previous round: [PLAYER/TEAM].</w:t>
      </w:r>
    </w:p>
    <w:p>
      <w:pPr>
        <w:pStyle w:val="Heading1"/>
      </w:pPr>
      <w:r>
        <w:t>📊 Season Standings Update</w:t>
      </w:r>
    </w:p>
    <w:p>
      <w:r>
        <w:t>After Round 11, the 14-team ladder is [LIVE LADDER]. Top-eight movement: [MOVERS]. Historical position change: [ROUND-OVER-ROUND MOVEMENT].</w:t>
      </w:r>
    </w:p>
    <w:p>
      <w:pPr>
        <w:pStyle w:val="Heading1"/>
      </w:pPr>
      <w:r>
        <w:t>📝 Round 11 — Game 1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11 — Game 2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11 — Game 3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11 — Game 4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11 — Game 5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11 — Game 6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11 — Game 7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11 Wrap</w:t>
      </w:r>
    </w:p>
    <w:p>
      <w:r>
        <w:t>Round 11 is complete. Seven results have reshaped the DML Draft Premiership picture. Biggest win: [GAME]. Closest finish: [GAME]. Highest team total: [TEAM/SCORE]. Highest individual score: [PLAYER/SCORE]. Biggest roster story: [STORY]. Major injury/suspension development: [STORY]. Biggest ladder movement: [TEAM].</w:t>
      </w:r>
    </w:p>
    <w:p>
      <w:pPr>
        <w:pStyle w:val="Heading1"/>
      </w:pPr>
      <w:r>
        <w:t>🗓️ Round 12 Lookahead</w:t>
      </w:r>
    </w:p>
    <w:p>
      <w:r>
        <w:t>Attention now turns to Round 12. DRAFT360 will monitor early team lists, availability, trades, injuries, suspensions, projected matchups, captaincy candidates and RFA/FA opportunities before the next lockout.</w:t>
      </w:r>
    </w:p>
    <w:p>
      <w:r>
        <w:br w:type="page"/>
      </w:r>
    </w:p>
    <w:p>
      <w:pPr>
        <w:pStyle w:val="Title"/>
      </w:pPr>
      <w:r>
        <w:t>ROUND 12</w:t>
      </w:r>
    </w:p>
    <w:p>
      <w:r>
        <w:t>Editorial cycle for Round 12. Replace bracketed live-data fields from the DML data layer.</w:t>
      </w:r>
    </w:p>
    <w:p>
      <w:pPr>
        <w:pStyle w:val="Heading1"/>
      </w:pPr>
      <w:r>
        <w:t>📰 Round 12 Preview</w:t>
      </w:r>
    </w:p>
    <w:p>
      <w:r>
        <w:t>Round 12 arrives with seven DML Draft Premiership fixtures and another opportunity for coaches to gain ground on the Season Standings. DRAFT360 will track every roster, projected team total, player projection, availability status, trade movement and selection decision across the round. The central questions are [KEY LADDER STORY], [BIGGEST MATCHUP], [MAJOR ROSTER CHANGE] and [MOST IMPORTANT AVAILABILITY UPDATE].</w:t>
      </w:r>
    </w:p>
    <w:p>
      <w:pPr>
        <w:pStyle w:val="Heading1"/>
      </w:pPr>
      <w:r>
        <w:t>🏉 Round 12 — Game 1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12 — Game 2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12 — Game 3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12 — Game 4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12 — Game 5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12 — Game 6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12 — Game 7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Roster Movement Report</w:t>
      </w:r>
    </w:p>
    <w:p>
      <w:r>
        <w:t>Round 12 roster movement is headlined by [ROSTER CHANGE]. Previous-round comparison: [CHANGES]. DRAFT360 will preserve the historical roster and apply each change from its effective round.</w:t>
      </w:r>
    </w:p>
    <w:p>
      <w:pPr>
        <w:pStyle w:val="Heading1"/>
      </w:pPr>
      <w:r>
        <w:t>🏥 Injury Bulletin</w:t>
      </w:r>
    </w:p>
    <w:p>
      <w:r>
        <w:t>Confirmed Round 12 injury updates: [PLAYER / TEAM / STATUS / RETURN INFORMATION]. Fantasy impact: [AFFECTED COACHES / PROJECTED CHANGE / REPLACEMENT OPTIONS].</w:t>
      </w:r>
    </w:p>
    <w:p>
      <w:pPr>
        <w:pStyle w:val="Heading1"/>
      </w:pPr>
      <w:r>
        <w:t>⚖️ Suspension Bulletin</w:t>
      </w:r>
    </w:p>
    <w:p>
      <w:r>
        <w:t>Confirmed Round 12 suspension updates: [PLAYER / TEAM / BAN LENGTH / MATCHES MISSED]. Fantasy impact: [AFFECTED COACHES / REPLACEMENT OPTIONS].</w:t>
      </w:r>
    </w:p>
    <w:p>
      <w:pPr>
        <w:pStyle w:val="Heading1"/>
      </w:pPr>
      <w:r>
        <w:t>📥📤 Trade Desk</w:t>
      </w:r>
    </w:p>
    <w:p>
      <w:r>
        <w:t>Round 12 transactions: 📥 IN [PLAYERS] • 📤 OUT [PLAYERS]. DRAFT360 assesses positional need, projected scoring, availability and the strategic effect of each move.</w:t>
      </w:r>
    </w:p>
    <w:p>
      <w:pPr>
        <w:pStyle w:val="Heading1"/>
      </w:pPr>
      <w:r>
        <w:t>🤖 Assistant Coach Report</w:t>
      </w:r>
    </w:p>
    <w:p>
      <w:r>
        <w:t>Round 12 coaching report: strongest captain candidate [PLAYER], vice-captain [PLAYER], lineup adjustment [CHANGE], and RFA/FA watchlist [PLAYERS]. Projected gain: [VALUE].</w:t>
      </w:r>
    </w:p>
    <w:p>
      <w:pPr>
        <w:pStyle w:val="Heading1"/>
      </w:pPr>
      <w:r>
        <w:t>🚷 RFA/FA Watch</w:t>
      </w:r>
    </w:p>
    <w:p>
      <w:r>
        <w:t>Round 12 available-player watch: [PLAYERS]. DRAFT360 compares each candidate with the affected coach's roster for positional fit, availability and projected upside.</w:t>
      </w:r>
    </w:p>
    <w:p>
      <w:pPr>
        <w:pStyle w:val="Heading1"/>
      </w:pPr>
      <w:r>
        <w:t>💰 H2H Market Watch</w:t>
      </w:r>
    </w:p>
    <w:p>
      <w:r>
        <w:t>Round 12 verified H2H markets: [SEVEN VERIFIED MARKETS]. Any unavailable market is marked 'Market unavailable' — no odds are invented.</w:t>
      </w:r>
    </w:p>
    <w:p>
      <w:pPr>
        <w:pStyle w:val="Heading1"/>
      </w:pPr>
      <w:r>
        <w:t>📈 Projection Report</w:t>
      </w:r>
    </w:p>
    <w:p>
      <w:r>
        <w:t>Round 12 projection leaders: [PLAYERS]. Biggest projected team-total edge: [TEAM]. Biggest projection swing from previous round: [PLAYER/TEAM].</w:t>
      </w:r>
    </w:p>
    <w:p>
      <w:pPr>
        <w:pStyle w:val="Heading1"/>
      </w:pPr>
      <w:r>
        <w:t>📊 Season Standings Update</w:t>
      </w:r>
    </w:p>
    <w:p>
      <w:r>
        <w:t>After Round 12, the 14-team ladder is [LIVE LADDER]. Top-eight movement: [MOVERS]. Historical position change: [ROUND-OVER-ROUND MOVEMENT].</w:t>
      </w:r>
    </w:p>
    <w:p>
      <w:pPr>
        <w:pStyle w:val="Heading1"/>
      </w:pPr>
      <w:r>
        <w:t>📝 Round 12 — Game 1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12 — Game 2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12 — Game 3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12 — Game 4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12 — Game 5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12 — Game 6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12 — Game 7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12 Wrap</w:t>
      </w:r>
    </w:p>
    <w:p>
      <w:r>
        <w:t>Round 12 is complete. Seven results have reshaped the DML Draft Premiership picture. Biggest win: [GAME]. Closest finish: [GAME]. Highest team total: [TEAM/SCORE]. Highest individual score: [PLAYER/SCORE]. Biggest roster story: [STORY]. Major injury/suspension development: [STORY]. Biggest ladder movement: [TEAM].</w:t>
      </w:r>
    </w:p>
    <w:p>
      <w:pPr>
        <w:pStyle w:val="Heading1"/>
      </w:pPr>
      <w:r>
        <w:t>🗓️ Round 13 Lookahead</w:t>
      </w:r>
    </w:p>
    <w:p>
      <w:r>
        <w:t>Attention now turns to Round 13. DRAFT360 will monitor early team lists, availability, trades, injuries, suspensions, projected matchups, captaincy candidates and RFA/FA opportunities before the next lockout.</w:t>
      </w:r>
    </w:p>
    <w:p>
      <w:r>
        <w:br w:type="page"/>
      </w:r>
    </w:p>
    <w:p>
      <w:pPr>
        <w:pStyle w:val="Title"/>
      </w:pPr>
      <w:r>
        <w:t>ROUND 13</w:t>
      </w:r>
    </w:p>
    <w:p>
      <w:r>
        <w:t>Editorial cycle for Round 13. Replace bracketed live-data fields from the DML data layer.</w:t>
      </w:r>
    </w:p>
    <w:p>
      <w:pPr>
        <w:pStyle w:val="Heading1"/>
      </w:pPr>
      <w:r>
        <w:t>📰 Round 13 Preview</w:t>
      </w:r>
    </w:p>
    <w:p>
      <w:r>
        <w:t>Round 13 arrives with seven DML Draft Premiership fixtures and another opportunity for coaches to gain ground on the Season Standings. DRAFT360 will track every roster, projected team total, player projection, availability status, trade movement and selection decision across the round. The central questions are [KEY LADDER STORY], [BIGGEST MATCHUP], [MAJOR ROSTER CHANGE] and [MOST IMPORTANT AVAILABILITY UPDATE].</w:t>
      </w:r>
    </w:p>
    <w:p>
      <w:pPr>
        <w:pStyle w:val="Heading1"/>
      </w:pPr>
      <w:r>
        <w:t>🏉 Round 13 — Game 1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13 — Game 2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13 — Game 3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13 — Game 4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13 — Game 5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13 — Game 6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13 — Game 7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Roster Movement Report</w:t>
      </w:r>
    </w:p>
    <w:p>
      <w:r>
        <w:t>Round 13 roster movement is headlined by [ROSTER CHANGE]. Previous-round comparison: [CHANGES]. DRAFT360 will preserve the historical roster and apply each change from its effective round.</w:t>
      </w:r>
    </w:p>
    <w:p>
      <w:pPr>
        <w:pStyle w:val="Heading1"/>
      </w:pPr>
      <w:r>
        <w:t>🏥 Injury Bulletin</w:t>
      </w:r>
    </w:p>
    <w:p>
      <w:r>
        <w:t>Confirmed Round 13 injury updates: [PLAYER / TEAM / STATUS / RETURN INFORMATION]. Fantasy impact: [AFFECTED COACHES / PROJECTED CHANGE / REPLACEMENT OPTIONS].</w:t>
      </w:r>
    </w:p>
    <w:p>
      <w:pPr>
        <w:pStyle w:val="Heading1"/>
      </w:pPr>
      <w:r>
        <w:t>⚖️ Suspension Bulletin</w:t>
      </w:r>
    </w:p>
    <w:p>
      <w:r>
        <w:t>Confirmed Round 13 suspension updates: [PLAYER / TEAM / BAN LENGTH / MATCHES MISSED]. Fantasy impact: [AFFECTED COACHES / REPLACEMENT OPTIONS].</w:t>
      </w:r>
    </w:p>
    <w:p>
      <w:pPr>
        <w:pStyle w:val="Heading1"/>
      </w:pPr>
      <w:r>
        <w:t>📥📤 Trade Desk</w:t>
      </w:r>
    </w:p>
    <w:p>
      <w:r>
        <w:t>Round 13 transactions: 📥 IN [PLAYERS] • 📤 OUT [PLAYERS]. DRAFT360 assesses positional need, projected scoring, availability and the strategic effect of each move.</w:t>
      </w:r>
    </w:p>
    <w:p>
      <w:pPr>
        <w:pStyle w:val="Heading1"/>
      </w:pPr>
      <w:r>
        <w:t>🤖 Assistant Coach Report</w:t>
      </w:r>
    </w:p>
    <w:p>
      <w:r>
        <w:t>Round 13 coaching report: strongest captain candidate [PLAYER], vice-captain [PLAYER], lineup adjustment [CHANGE], and RFA/FA watchlist [PLAYERS]. Projected gain: [VALUE].</w:t>
      </w:r>
    </w:p>
    <w:p>
      <w:pPr>
        <w:pStyle w:val="Heading1"/>
      </w:pPr>
      <w:r>
        <w:t>🚷 RFA/FA Watch</w:t>
      </w:r>
    </w:p>
    <w:p>
      <w:r>
        <w:t>Round 13 available-player watch: [PLAYERS]. DRAFT360 compares each candidate with the affected coach's roster for positional fit, availability and projected upside.</w:t>
      </w:r>
    </w:p>
    <w:p>
      <w:pPr>
        <w:pStyle w:val="Heading1"/>
      </w:pPr>
      <w:r>
        <w:t>💰 H2H Market Watch</w:t>
      </w:r>
    </w:p>
    <w:p>
      <w:r>
        <w:t>Round 13 verified H2H markets: [SEVEN VERIFIED MARKETS]. Any unavailable market is marked 'Market unavailable' — no odds are invented.</w:t>
      </w:r>
    </w:p>
    <w:p>
      <w:pPr>
        <w:pStyle w:val="Heading1"/>
      </w:pPr>
      <w:r>
        <w:t>📈 Projection Report</w:t>
      </w:r>
    </w:p>
    <w:p>
      <w:r>
        <w:t>Round 13 projection leaders: [PLAYERS]. Biggest projected team-total edge: [TEAM]. Biggest projection swing from previous round: [PLAYER/TEAM].</w:t>
      </w:r>
    </w:p>
    <w:p>
      <w:pPr>
        <w:pStyle w:val="Heading1"/>
      </w:pPr>
      <w:r>
        <w:t>📊 Season Standings Update</w:t>
      </w:r>
    </w:p>
    <w:p>
      <w:r>
        <w:t>After Round 13, the 14-team ladder is [LIVE LADDER]. Top-eight movement: [MOVERS]. Historical position change: [ROUND-OVER-ROUND MOVEMENT].</w:t>
      </w:r>
    </w:p>
    <w:p>
      <w:pPr>
        <w:pStyle w:val="Heading1"/>
      </w:pPr>
      <w:r>
        <w:t>📝 Round 13 — Game 1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13 — Game 2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13 — Game 3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13 — Game 4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13 — Game 5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13 — Game 6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13 — Game 7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13 Wrap</w:t>
      </w:r>
    </w:p>
    <w:p>
      <w:r>
        <w:t>Round 13 is complete. Seven results have reshaped the DML Draft Premiership picture. Biggest win: [GAME]. Closest finish: [GAME]. Highest team total: [TEAM/SCORE]. Highest individual score: [PLAYER/SCORE]. Biggest roster story: [STORY]. Major injury/suspension development: [STORY]. Biggest ladder movement: [TEAM].</w:t>
      </w:r>
    </w:p>
    <w:p>
      <w:pPr>
        <w:pStyle w:val="Heading1"/>
      </w:pPr>
      <w:r>
        <w:t>🗓️ Round 14 Lookahead</w:t>
      </w:r>
    </w:p>
    <w:p>
      <w:r>
        <w:t>Attention now turns to Round 14. DRAFT360 will monitor early team lists, availability, trades, injuries, suspensions, projected matchups, captaincy candidates and RFA/FA opportunities before the next lockout.</w:t>
      </w:r>
    </w:p>
    <w:p>
      <w:r>
        <w:br w:type="page"/>
      </w:r>
    </w:p>
    <w:p>
      <w:pPr>
        <w:pStyle w:val="Title"/>
      </w:pPr>
      <w:r>
        <w:t>ROUND 14</w:t>
      </w:r>
    </w:p>
    <w:p>
      <w:r>
        <w:t>Editorial cycle for Round 14. Replace bracketed live-data fields from the DML data layer.</w:t>
      </w:r>
    </w:p>
    <w:p>
      <w:pPr>
        <w:pStyle w:val="Heading1"/>
      </w:pPr>
      <w:r>
        <w:t>📰 Round 14 Preview</w:t>
      </w:r>
    </w:p>
    <w:p>
      <w:r>
        <w:t>Round 14 arrives with seven DML Draft Premiership fixtures and another opportunity for coaches to gain ground on the Season Standings. DRAFT360 will track every roster, projected team total, player projection, availability status, trade movement and selection decision across the round. The central questions are [KEY LADDER STORY], [BIGGEST MATCHUP], [MAJOR ROSTER CHANGE] and [MOST IMPORTANT AVAILABILITY UPDATE].</w:t>
      </w:r>
    </w:p>
    <w:p>
      <w:pPr>
        <w:pStyle w:val="Heading1"/>
      </w:pPr>
      <w:r>
        <w:t>🏉 Round 14 — Game 1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14 — Game 2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14 — Game 3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14 — Game 4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14 — Game 5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14 — Game 6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14 — Game 7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Roster Movement Report</w:t>
      </w:r>
    </w:p>
    <w:p>
      <w:r>
        <w:t>Round 14 roster movement is headlined by [ROSTER CHANGE]. Previous-round comparison: [CHANGES]. DRAFT360 will preserve the historical roster and apply each change from its effective round.</w:t>
      </w:r>
    </w:p>
    <w:p>
      <w:pPr>
        <w:pStyle w:val="Heading1"/>
      </w:pPr>
      <w:r>
        <w:t>🏥 Injury Bulletin</w:t>
      </w:r>
    </w:p>
    <w:p>
      <w:r>
        <w:t>Confirmed Round 14 injury updates: [PLAYER / TEAM / STATUS / RETURN INFORMATION]. Fantasy impact: [AFFECTED COACHES / PROJECTED CHANGE / REPLACEMENT OPTIONS].</w:t>
      </w:r>
    </w:p>
    <w:p>
      <w:pPr>
        <w:pStyle w:val="Heading1"/>
      </w:pPr>
      <w:r>
        <w:t>⚖️ Suspension Bulletin</w:t>
      </w:r>
    </w:p>
    <w:p>
      <w:r>
        <w:t>Confirmed Round 14 suspension updates: [PLAYER / TEAM / BAN LENGTH / MATCHES MISSED]. Fantasy impact: [AFFECTED COACHES / REPLACEMENT OPTIONS].</w:t>
      </w:r>
    </w:p>
    <w:p>
      <w:pPr>
        <w:pStyle w:val="Heading1"/>
      </w:pPr>
      <w:r>
        <w:t>📥📤 Trade Desk</w:t>
      </w:r>
    </w:p>
    <w:p>
      <w:r>
        <w:t>Round 14 transactions: 📥 IN [PLAYERS] • 📤 OUT [PLAYERS]. DRAFT360 assesses positional need, projected scoring, availability and the strategic effect of each move.</w:t>
      </w:r>
    </w:p>
    <w:p>
      <w:pPr>
        <w:pStyle w:val="Heading1"/>
      </w:pPr>
      <w:r>
        <w:t>🤖 Assistant Coach Report</w:t>
      </w:r>
    </w:p>
    <w:p>
      <w:r>
        <w:t>Round 14 coaching report: strongest captain candidate [PLAYER], vice-captain [PLAYER], lineup adjustment [CHANGE], and RFA/FA watchlist [PLAYERS]. Projected gain: [VALUE].</w:t>
      </w:r>
    </w:p>
    <w:p>
      <w:pPr>
        <w:pStyle w:val="Heading1"/>
      </w:pPr>
      <w:r>
        <w:t>🚷 RFA/FA Watch</w:t>
      </w:r>
    </w:p>
    <w:p>
      <w:r>
        <w:t>Round 14 available-player watch: [PLAYERS]. DRAFT360 compares each candidate with the affected coach's roster for positional fit, availability and projected upside.</w:t>
      </w:r>
    </w:p>
    <w:p>
      <w:pPr>
        <w:pStyle w:val="Heading1"/>
      </w:pPr>
      <w:r>
        <w:t>💰 H2H Market Watch</w:t>
      </w:r>
    </w:p>
    <w:p>
      <w:r>
        <w:t>Round 14 verified H2H markets: [SEVEN VERIFIED MARKETS]. Any unavailable market is marked 'Market unavailable' — no odds are invented.</w:t>
      </w:r>
    </w:p>
    <w:p>
      <w:pPr>
        <w:pStyle w:val="Heading1"/>
      </w:pPr>
      <w:r>
        <w:t>📈 Projection Report</w:t>
      </w:r>
    </w:p>
    <w:p>
      <w:r>
        <w:t>Round 14 projection leaders: [PLAYERS]. Biggest projected team-total edge: [TEAM]. Biggest projection swing from previous round: [PLAYER/TEAM].</w:t>
      </w:r>
    </w:p>
    <w:p>
      <w:pPr>
        <w:pStyle w:val="Heading1"/>
      </w:pPr>
      <w:r>
        <w:t>📊 Season Standings Update</w:t>
      </w:r>
    </w:p>
    <w:p>
      <w:r>
        <w:t>After Round 14, the 14-team ladder is [LIVE LADDER]. Top-eight movement: [MOVERS]. Historical position change: [ROUND-OVER-ROUND MOVEMENT].</w:t>
      </w:r>
    </w:p>
    <w:p>
      <w:pPr>
        <w:pStyle w:val="Heading1"/>
      </w:pPr>
      <w:r>
        <w:t>📝 Round 14 — Game 1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14 — Game 2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14 — Game 3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14 — Game 4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14 — Game 5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14 — Game 6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14 — Game 7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14 Wrap</w:t>
      </w:r>
    </w:p>
    <w:p>
      <w:r>
        <w:t>Round 14 is complete. Seven results have reshaped the DML Draft Premiership picture. Biggest win: [GAME]. Closest finish: [GAME]. Highest team total: [TEAM/SCORE]. Highest individual score: [PLAYER/SCORE]. Biggest roster story: [STORY]. Major injury/suspension development: [STORY]. Biggest ladder movement: [TEAM].</w:t>
      </w:r>
    </w:p>
    <w:p>
      <w:pPr>
        <w:pStyle w:val="Heading1"/>
      </w:pPr>
      <w:r>
        <w:t>🗓️ Round 15 Lookahead</w:t>
      </w:r>
    </w:p>
    <w:p>
      <w:r>
        <w:t>Attention now turns to Round 15. DRAFT360 will monitor early team lists, availability, trades, injuries, suspensions, projected matchups, captaincy candidates and RFA/FA opportunities before the next lockout.</w:t>
      </w:r>
    </w:p>
    <w:p>
      <w:r>
        <w:br w:type="page"/>
      </w:r>
    </w:p>
    <w:p>
      <w:pPr>
        <w:pStyle w:val="Title"/>
      </w:pPr>
      <w:r>
        <w:t>ROUND 15</w:t>
      </w:r>
    </w:p>
    <w:p>
      <w:r>
        <w:t>Editorial cycle for Round 15. Replace bracketed live-data fields from the DML data layer.</w:t>
      </w:r>
    </w:p>
    <w:p>
      <w:pPr>
        <w:pStyle w:val="Heading1"/>
      </w:pPr>
      <w:r>
        <w:t>📰 Round 15 Preview</w:t>
      </w:r>
    </w:p>
    <w:p>
      <w:r>
        <w:t>Round 15 arrives with seven DML Draft Premiership fixtures and another opportunity for coaches to gain ground on the Season Standings. DRAFT360 will track every roster, projected team total, player projection, availability status, trade movement and selection decision across the round. The central questions are [KEY LADDER STORY], [BIGGEST MATCHUP], [MAJOR ROSTER CHANGE] and [MOST IMPORTANT AVAILABILITY UPDATE].</w:t>
      </w:r>
    </w:p>
    <w:p>
      <w:pPr>
        <w:pStyle w:val="Heading1"/>
      </w:pPr>
      <w:r>
        <w:t>🏉 Round 15 — Game 1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15 — Game 2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15 — Game 3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15 — Game 4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15 — Game 5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15 — Game 6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15 — Game 7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Roster Movement Report</w:t>
      </w:r>
    </w:p>
    <w:p>
      <w:r>
        <w:t>Round 15 roster movement is headlined by [ROSTER CHANGE]. Previous-round comparison: [CHANGES]. DRAFT360 will preserve the historical roster and apply each change from its effective round.</w:t>
      </w:r>
    </w:p>
    <w:p>
      <w:pPr>
        <w:pStyle w:val="Heading1"/>
      </w:pPr>
      <w:r>
        <w:t>🏥 Injury Bulletin</w:t>
      </w:r>
    </w:p>
    <w:p>
      <w:r>
        <w:t>Confirmed Round 15 injury updates: [PLAYER / TEAM / STATUS / RETURN INFORMATION]. Fantasy impact: [AFFECTED COACHES / PROJECTED CHANGE / REPLACEMENT OPTIONS].</w:t>
      </w:r>
    </w:p>
    <w:p>
      <w:pPr>
        <w:pStyle w:val="Heading1"/>
      </w:pPr>
      <w:r>
        <w:t>⚖️ Suspension Bulletin</w:t>
      </w:r>
    </w:p>
    <w:p>
      <w:r>
        <w:t>Confirmed Round 15 suspension updates: [PLAYER / TEAM / BAN LENGTH / MATCHES MISSED]. Fantasy impact: [AFFECTED COACHES / REPLACEMENT OPTIONS].</w:t>
      </w:r>
    </w:p>
    <w:p>
      <w:pPr>
        <w:pStyle w:val="Heading1"/>
      </w:pPr>
      <w:r>
        <w:t>📥📤 Trade Desk</w:t>
      </w:r>
    </w:p>
    <w:p>
      <w:r>
        <w:t>Round 15 transactions: 📥 IN [PLAYERS] • 📤 OUT [PLAYERS]. DRAFT360 assesses positional need, projected scoring, availability and the strategic effect of each move.</w:t>
      </w:r>
    </w:p>
    <w:p>
      <w:pPr>
        <w:pStyle w:val="Heading1"/>
      </w:pPr>
      <w:r>
        <w:t>🤖 Assistant Coach Report</w:t>
      </w:r>
    </w:p>
    <w:p>
      <w:r>
        <w:t>Round 15 coaching report: strongest captain candidate [PLAYER], vice-captain [PLAYER], lineup adjustment [CHANGE], and RFA/FA watchlist [PLAYERS]. Projected gain: [VALUE].</w:t>
      </w:r>
    </w:p>
    <w:p>
      <w:pPr>
        <w:pStyle w:val="Heading1"/>
      </w:pPr>
      <w:r>
        <w:t>🚷 RFA/FA Watch</w:t>
      </w:r>
    </w:p>
    <w:p>
      <w:r>
        <w:t>Round 15 available-player watch: [PLAYERS]. DRAFT360 compares each candidate with the affected coach's roster for positional fit, availability and projected upside.</w:t>
      </w:r>
    </w:p>
    <w:p>
      <w:pPr>
        <w:pStyle w:val="Heading1"/>
      </w:pPr>
      <w:r>
        <w:t>💰 H2H Market Watch</w:t>
      </w:r>
    </w:p>
    <w:p>
      <w:r>
        <w:t>Round 15 verified H2H markets: [SEVEN VERIFIED MARKETS]. Any unavailable market is marked 'Market unavailable' — no odds are invented.</w:t>
      </w:r>
    </w:p>
    <w:p>
      <w:pPr>
        <w:pStyle w:val="Heading1"/>
      </w:pPr>
      <w:r>
        <w:t>📈 Projection Report</w:t>
      </w:r>
    </w:p>
    <w:p>
      <w:r>
        <w:t>Round 15 projection leaders: [PLAYERS]. Biggest projected team-total edge: [TEAM]. Biggest projection swing from previous round: [PLAYER/TEAM].</w:t>
      </w:r>
    </w:p>
    <w:p>
      <w:pPr>
        <w:pStyle w:val="Heading1"/>
      </w:pPr>
      <w:r>
        <w:t>📊 Season Standings Update</w:t>
      </w:r>
    </w:p>
    <w:p>
      <w:r>
        <w:t>After Round 15, the 14-team ladder is [LIVE LADDER]. Top-eight movement: [MOVERS]. Historical position change: [ROUND-OVER-ROUND MOVEMENT].</w:t>
      </w:r>
    </w:p>
    <w:p>
      <w:pPr>
        <w:pStyle w:val="Heading1"/>
      </w:pPr>
      <w:r>
        <w:t>📝 Round 15 — Game 1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15 — Game 2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15 — Game 3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15 — Game 4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15 — Game 5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15 — Game 6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15 — Game 7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15 Wrap</w:t>
      </w:r>
    </w:p>
    <w:p>
      <w:r>
        <w:t>Round 15 is complete. Seven results have reshaped the DML Draft Premiership picture. Biggest win: [GAME]. Closest finish: [GAME]. Highest team total: [TEAM/SCORE]. Highest individual score: [PLAYER/SCORE]. Biggest roster story: [STORY]. Major injury/suspension development: [STORY]. Biggest ladder movement: [TEAM].</w:t>
      </w:r>
    </w:p>
    <w:p>
      <w:pPr>
        <w:pStyle w:val="Heading1"/>
      </w:pPr>
      <w:r>
        <w:t>🗓️ Round 16 Lookahead</w:t>
      </w:r>
    </w:p>
    <w:p>
      <w:r>
        <w:t>Attention now turns to Round 16. DRAFT360 will monitor early team lists, availability, trades, injuries, suspensions, projected matchups, captaincy candidates and RFA/FA opportunities before the next lockout.</w:t>
      </w:r>
    </w:p>
    <w:p>
      <w:r>
        <w:br w:type="page"/>
      </w:r>
    </w:p>
    <w:p>
      <w:pPr>
        <w:pStyle w:val="Title"/>
      </w:pPr>
      <w:r>
        <w:t>ROUND 16</w:t>
      </w:r>
    </w:p>
    <w:p>
      <w:r>
        <w:t>Editorial cycle for Round 16. Replace bracketed live-data fields from the DML data layer.</w:t>
      </w:r>
    </w:p>
    <w:p>
      <w:pPr>
        <w:pStyle w:val="Heading1"/>
      </w:pPr>
      <w:r>
        <w:t>📰 Round 16 Preview</w:t>
      </w:r>
    </w:p>
    <w:p>
      <w:r>
        <w:t>Round 16 arrives with seven DML Draft Premiership fixtures and another opportunity for coaches to gain ground on the Season Standings. DRAFT360 will track every roster, projected team total, player projection, availability status, trade movement and selection decision across the round. The central questions are [KEY LADDER STORY], [BIGGEST MATCHUP], [MAJOR ROSTER CHANGE] and [MOST IMPORTANT AVAILABILITY UPDATE].</w:t>
      </w:r>
    </w:p>
    <w:p>
      <w:pPr>
        <w:pStyle w:val="Heading1"/>
      </w:pPr>
      <w:r>
        <w:t>🏉 Round 16 — Game 1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16 — Game 2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16 — Game 3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16 — Game 4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16 — Game 5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16 — Game 6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16 — Game 7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Roster Movement Report</w:t>
      </w:r>
    </w:p>
    <w:p>
      <w:r>
        <w:t>Round 16 roster movement is headlined by [ROSTER CHANGE]. Previous-round comparison: [CHANGES]. DRAFT360 will preserve the historical roster and apply each change from its effective round.</w:t>
      </w:r>
    </w:p>
    <w:p>
      <w:pPr>
        <w:pStyle w:val="Heading1"/>
      </w:pPr>
      <w:r>
        <w:t>🏥 Injury Bulletin</w:t>
      </w:r>
    </w:p>
    <w:p>
      <w:r>
        <w:t>Confirmed Round 16 injury updates: [PLAYER / TEAM / STATUS / RETURN INFORMATION]. Fantasy impact: [AFFECTED COACHES / PROJECTED CHANGE / REPLACEMENT OPTIONS].</w:t>
      </w:r>
    </w:p>
    <w:p>
      <w:pPr>
        <w:pStyle w:val="Heading1"/>
      </w:pPr>
      <w:r>
        <w:t>⚖️ Suspension Bulletin</w:t>
      </w:r>
    </w:p>
    <w:p>
      <w:r>
        <w:t>Confirmed Round 16 suspension updates: [PLAYER / TEAM / BAN LENGTH / MATCHES MISSED]. Fantasy impact: [AFFECTED COACHES / REPLACEMENT OPTIONS].</w:t>
      </w:r>
    </w:p>
    <w:p>
      <w:pPr>
        <w:pStyle w:val="Heading1"/>
      </w:pPr>
      <w:r>
        <w:t>📥📤 Trade Desk</w:t>
      </w:r>
    </w:p>
    <w:p>
      <w:r>
        <w:t>Round 16 transactions: 📥 IN [PLAYERS] • 📤 OUT [PLAYERS]. DRAFT360 assesses positional need, projected scoring, availability and the strategic effect of each move.</w:t>
      </w:r>
    </w:p>
    <w:p>
      <w:pPr>
        <w:pStyle w:val="Heading1"/>
      </w:pPr>
      <w:r>
        <w:t>🤖 Assistant Coach Report</w:t>
      </w:r>
    </w:p>
    <w:p>
      <w:r>
        <w:t>Round 16 coaching report: strongest captain candidate [PLAYER], vice-captain [PLAYER], lineup adjustment [CHANGE], and RFA/FA watchlist [PLAYERS]. Projected gain: [VALUE].</w:t>
      </w:r>
    </w:p>
    <w:p>
      <w:pPr>
        <w:pStyle w:val="Heading1"/>
      </w:pPr>
      <w:r>
        <w:t>🚷 RFA/FA Watch</w:t>
      </w:r>
    </w:p>
    <w:p>
      <w:r>
        <w:t>Round 16 available-player watch: [PLAYERS]. DRAFT360 compares each candidate with the affected coach's roster for positional fit, availability and projected upside.</w:t>
      </w:r>
    </w:p>
    <w:p>
      <w:pPr>
        <w:pStyle w:val="Heading1"/>
      </w:pPr>
      <w:r>
        <w:t>💰 H2H Market Watch</w:t>
      </w:r>
    </w:p>
    <w:p>
      <w:r>
        <w:t>Round 16 verified H2H markets: [SEVEN VERIFIED MARKETS]. Any unavailable market is marked 'Market unavailable' — no odds are invented.</w:t>
      </w:r>
    </w:p>
    <w:p>
      <w:pPr>
        <w:pStyle w:val="Heading1"/>
      </w:pPr>
      <w:r>
        <w:t>📈 Projection Report</w:t>
      </w:r>
    </w:p>
    <w:p>
      <w:r>
        <w:t>Round 16 projection leaders: [PLAYERS]. Biggest projected team-total edge: [TEAM]. Biggest projection swing from previous round: [PLAYER/TEAM].</w:t>
      </w:r>
    </w:p>
    <w:p>
      <w:pPr>
        <w:pStyle w:val="Heading1"/>
      </w:pPr>
      <w:r>
        <w:t>📊 Season Standings Update</w:t>
      </w:r>
    </w:p>
    <w:p>
      <w:r>
        <w:t>After Round 16, the 14-team ladder is [LIVE LADDER]. Top-eight movement: [MOVERS]. Historical position change: [ROUND-OVER-ROUND MOVEMENT].</w:t>
      </w:r>
    </w:p>
    <w:p>
      <w:pPr>
        <w:pStyle w:val="Heading1"/>
      </w:pPr>
      <w:r>
        <w:t>📝 Round 16 — Game 1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16 — Game 2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16 — Game 3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16 — Game 4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16 — Game 5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16 — Game 6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16 — Game 7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16 Wrap</w:t>
      </w:r>
    </w:p>
    <w:p>
      <w:r>
        <w:t>Round 16 is complete. Seven results have reshaped the DML Draft Premiership picture. Biggest win: [GAME]. Closest finish: [GAME]. Highest team total: [TEAM/SCORE]. Highest individual score: [PLAYER/SCORE]. Biggest roster story: [STORY]. Major injury/suspension development: [STORY]. Biggest ladder movement: [TEAM].</w:t>
      </w:r>
    </w:p>
    <w:p>
      <w:pPr>
        <w:pStyle w:val="Heading1"/>
      </w:pPr>
      <w:r>
        <w:t>🗓️ Round 17 Lookahead</w:t>
      </w:r>
    </w:p>
    <w:p>
      <w:r>
        <w:t>Attention now turns to Round 17. DRAFT360 will monitor early team lists, availability, trades, injuries, suspensions, projected matchups, captaincy candidates and RFA/FA opportunities before the next lockout.</w:t>
      </w:r>
    </w:p>
    <w:p>
      <w:r>
        <w:br w:type="page"/>
      </w:r>
    </w:p>
    <w:p>
      <w:pPr>
        <w:pStyle w:val="Title"/>
      </w:pPr>
      <w:r>
        <w:t>ROUND 17</w:t>
      </w:r>
    </w:p>
    <w:p>
      <w:r>
        <w:t>Editorial cycle for Round 17. Replace bracketed live-data fields from the DML data layer.</w:t>
      </w:r>
    </w:p>
    <w:p>
      <w:pPr>
        <w:pStyle w:val="Heading1"/>
      </w:pPr>
      <w:r>
        <w:t>📰 Round 17 Preview</w:t>
      </w:r>
    </w:p>
    <w:p>
      <w:r>
        <w:t>Round 17 arrives with seven DML Draft Premiership fixtures and another opportunity for coaches to gain ground on the Season Standings. DRAFT360 will track every roster, projected team total, player projection, availability status, trade movement and selection decision across the round. The central questions are [KEY LADDER STORY], [BIGGEST MATCHUP], [MAJOR ROSTER CHANGE] and [MOST IMPORTANT AVAILABILITY UPDATE].</w:t>
      </w:r>
    </w:p>
    <w:p>
      <w:pPr>
        <w:pStyle w:val="Heading1"/>
      </w:pPr>
      <w:r>
        <w:t>🏉 Round 17 — Game 1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17 — Game 2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17 — Game 3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17 — Game 4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17 — Game 5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17 — Game 6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17 — Game 7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Roster Movement Report</w:t>
      </w:r>
    </w:p>
    <w:p>
      <w:r>
        <w:t>Round 17 roster movement is headlined by [ROSTER CHANGE]. Previous-round comparison: [CHANGES]. DRAFT360 will preserve the historical roster and apply each change from its effective round.</w:t>
      </w:r>
    </w:p>
    <w:p>
      <w:pPr>
        <w:pStyle w:val="Heading1"/>
      </w:pPr>
      <w:r>
        <w:t>🏥 Injury Bulletin</w:t>
      </w:r>
    </w:p>
    <w:p>
      <w:r>
        <w:t>Confirmed Round 17 injury updates: [PLAYER / TEAM / STATUS / RETURN INFORMATION]. Fantasy impact: [AFFECTED COACHES / PROJECTED CHANGE / REPLACEMENT OPTIONS].</w:t>
      </w:r>
    </w:p>
    <w:p>
      <w:pPr>
        <w:pStyle w:val="Heading1"/>
      </w:pPr>
      <w:r>
        <w:t>⚖️ Suspension Bulletin</w:t>
      </w:r>
    </w:p>
    <w:p>
      <w:r>
        <w:t>Confirmed Round 17 suspension updates: [PLAYER / TEAM / BAN LENGTH / MATCHES MISSED]. Fantasy impact: [AFFECTED COACHES / REPLACEMENT OPTIONS].</w:t>
      </w:r>
    </w:p>
    <w:p>
      <w:pPr>
        <w:pStyle w:val="Heading1"/>
      </w:pPr>
      <w:r>
        <w:t>📥📤 Trade Desk</w:t>
      </w:r>
    </w:p>
    <w:p>
      <w:r>
        <w:t>Round 17 transactions: 📥 IN [PLAYERS] • 📤 OUT [PLAYERS]. DRAFT360 assesses positional need, projected scoring, availability and the strategic effect of each move.</w:t>
      </w:r>
    </w:p>
    <w:p>
      <w:pPr>
        <w:pStyle w:val="Heading1"/>
      </w:pPr>
      <w:r>
        <w:t>🤖 Assistant Coach Report</w:t>
      </w:r>
    </w:p>
    <w:p>
      <w:r>
        <w:t>Round 17 coaching report: strongest captain candidate [PLAYER], vice-captain [PLAYER], lineup adjustment [CHANGE], and RFA/FA watchlist [PLAYERS]. Projected gain: [VALUE].</w:t>
      </w:r>
    </w:p>
    <w:p>
      <w:pPr>
        <w:pStyle w:val="Heading1"/>
      </w:pPr>
      <w:r>
        <w:t>🚷 RFA/FA Watch</w:t>
      </w:r>
    </w:p>
    <w:p>
      <w:r>
        <w:t>Round 17 available-player watch: [PLAYERS]. DRAFT360 compares each candidate with the affected coach's roster for positional fit, availability and projected upside.</w:t>
      </w:r>
    </w:p>
    <w:p>
      <w:pPr>
        <w:pStyle w:val="Heading1"/>
      </w:pPr>
      <w:r>
        <w:t>💰 H2H Market Watch</w:t>
      </w:r>
    </w:p>
    <w:p>
      <w:r>
        <w:t>Round 17 verified H2H markets: [SEVEN VERIFIED MARKETS]. Any unavailable market is marked 'Market unavailable' — no odds are invented.</w:t>
      </w:r>
    </w:p>
    <w:p>
      <w:pPr>
        <w:pStyle w:val="Heading1"/>
      </w:pPr>
      <w:r>
        <w:t>📈 Projection Report</w:t>
      </w:r>
    </w:p>
    <w:p>
      <w:r>
        <w:t>Round 17 projection leaders: [PLAYERS]. Biggest projected team-total edge: [TEAM]. Biggest projection swing from previous round: [PLAYER/TEAM].</w:t>
      </w:r>
    </w:p>
    <w:p>
      <w:pPr>
        <w:pStyle w:val="Heading1"/>
      </w:pPr>
      <w:r>
        <w:t>📊 Season Standings Update</w:t>
      </w:r>
    </w:p>
    <w:p>
      <w:r>
        <w:t>After Round 17, the 14-team ladder is [LIVE LADDER]. Top-eight movement: [MOVERS]. Historical position change: [ROUND-OVER-ROUND MOVEMENT].</w:t>
      </w:r>
    </w:p>
    <w:p>
      <w:pPr>
        <w:pStyle w:val="Heading1"/>
      </w:pPr>
      <w:r>
        <w:t>📝 Round 17 — Game 1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17 — Game 2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17 — Game 3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17 — Game 4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17 — Game 5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17 — Game 6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17 — Game 7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17 Wrap</w:t>
      </w:r>
    </w:p>
    <w:p>
      <w:r>
        <w:t>Round 17 is complete. Seven results have reshaped the DML Draft Premiership picture. Biggest win: [GAME]. Closest finish: [GAME]. Highest team total: [TEAM/SCORE]. Highest individual score: [PLAYER/SCORE]. Biggest roster story: [STORY]. Major injury/suspension development: [STORY]. Biggest ladder movement: [TEAM].</w:t>
      </w:r>
    </w:p>
    <w:p>
      <w:pPr>
        <w:pStyle w:val="Heading1"/>
      </w:pPr>
      <w:r>
        <w:t>🗓️ Round 18 Lookahead</w:t>
      </w:r>
    </w:p>
    <w:p>
      <w:r>
        <w:t>Attention now turns to Round 18. DRAFT360 will monitor early team lists, availability, trades, injuries, suspensions, projected matchups, captaincy candidates and RFA/FA opportunities before the next lockout.</w:t>
      </w:r>
    </w:p>
    <w:p>
      <w:r>
        <w:br w:type="page"/>
      </w:r>
    </w:p>
    <w:p>
      <w:pPr>
        <w:pStyle w:val="Title"/>
      </w:pPr>
      <w:r>
        <w:t>ROUND 18</w:t>
      </w:r>
    </w:p>
    <w:p>
      <w:r>
        <w:t>Editorial cycle for Round 18. Replace bracketed live-data fields from the DML data layer.</w:t>
      </w:r>
    </w:p>
    <w:p>
      <w:pPr>
        <w:pStyle w:val="Heading1"/>
      </w:pPr>
      <w:r>
        <w:t>📰 Round 18 Preview</w:t>
      </w:r>
    </w:p>
    <w:p>
      <w:r>
        <w:t>Round 18 arrives with seven DML Draft Premiership fixtures and another opportunity for coaches to gain ground on the Season Standings. DRAFT360 will track every roster, projected team total, player projection, availability status, trade movement and selection decision across the round. The central questions are [KEY LADDER STORY], [BIGGEST MATCHUP], [MAJOR ROSTER CHANGE] and [MOST IMPORTANT AVAILABILITY UPDATE].</w:t>
      </w:r>
    </w:p>
    <w:p>
      <w:pPr>
        <w:pStyle w:val="Heading1"/>
      </w:pPr>
      <w:r>
        <w:t>🏉 Round 18 — Game 1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18 — Game 2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18 — Game 3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18 — Game 4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18 — Game 5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18 — Game 6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18 — Game 7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Roster Movement Report</w:t>
      </w:r>
    </w:p>
    <w:p>
      <w:r>
        <w:t>Round 18 roster movement is headlined by [ROSTER CHANGE]. Previous-round comparison: [CHANGES]. DRAFT360 will preserve the historical roster and apply each change from its effective round.</w:t>
      </w:r>
    </w:p>
    <w:p>
      <w:pPr>
        <w:pStyle w:val="Heading1"/>
      </w:pPr>
      <w:r>
        <w:t>🏥 Injury Bulletin</w:t>
      </w:r>
    </w:p>
    <w:p>
      <w:r>
        <w:t>Confirmed Round 18 injury updates: [PLAYER / TEAM / STATUS / RETURN INFORMATION]. Fantasy impact: [AFFECTED COACHES / PROJECTED CHANGE / REPLACEMENT OPTIONS].</w:t>
      </w:r>
    </w:p>
    <w:p>
      <w:pPr>
        <w:pStyle w:val="Heading1"/>
      </w:pPr>
      <w:r>
        <w:t>⚖️ Suspension Bulletin</w:t>
      </w:r>
    </w:p>
    <w:p>
      <w:r>
        <w:t>Confirmed Round 18 suspension updates: [PLAYER / TEAM / BAN LENGTH / MATCHES MISSED]. Fantasy impact: [AFFECTED COACHES / REPLACEMENT OPTIONS].</w:t>
      </w:r>
    </w:p>
    <w:p>
      <w:pPr>
        <w:pStyle w:val="Heading1"/>
      </w:pPr>
      <w:r>
        <w:t>📥📤 Trade Desk</w:t>
      </w:r>
    </w:p>
    <w:p>
      <w:r>
        <w:t>Round 18 transactions: 📥 IN [PLAYERS] • 📤 OUT [PLAYERS]. DRAFT360 assesses positional need, projected scoring, availability and the strategic effect of each move.</w:t>
      </w:r>
    </w:p>
    <w:p>
      <w:pPr>
        <w:pStyle w:val="Heading1"/>
      </w:pPr>
      <w:r>
        <w:t>🤖 Assistant Coach Report</w:t>
      </w:r>
    </w:p>
    <w:p>
      <w:r>
        <w:t>Round 18 coaching report: strongest captain candidate [PLAYER], vice-captain [PLAYER], lineup adjustment [CHANGE], and RFA/FA watchlist [PLAYERS]. Projected gain: [VALUE].</w:t>
      </w:r>
    </w:p>
    <w:p>
      <w:pPr>
        <w:pStyle w:val="Heading1"/>
      </w:pPr>
      <w:r>
        <w:t>🚷 RFA/FA Watch</w:t>
      </w:r>
    </w:p>
    <w:p>
      <w:r>
        <w:t>Round 18 available-player watch: [PLAYERS]. DRAFT360 compares each candidate with the affected coach's roster for positional fit, availability and projected upside.</w:t>
      </w:r>
    </w:p>
    <w:p>
      <w:pPr>
        <w:pStyle w:val="Heading1"/>
      </w:pPr>
      <w:r>
        <w:t>💰 H2H Market Watch</w:t>
      </w:r>
    </w:p>
    <w:p>
      <w:r>
        <w:t>Round 18 verified H2H markets: [SEVEN VERIFIED MARKETS]. Any unavailable market is marked 'Market unavailable' — no odds are invented.</w:t>
      </w:r>
    </w:p>
    <w:p>
      <w:pPr>
        <w:pStyle w:val="Heading1"/>
      </w:pPr>
      <w:r>
        <w:t>📈 Projection Report</w:t>
      </w:r>
    </w:p>
    <w:p>
      <w:r>
        <w:t>Round 18 projection leaders: [PLAYERS]. Biggest projected team-total edge: [TEAM]. Biggest projection swing from previous round: [PLAYER/TEAM].</w:t>
      </w:r>
    </w:p>
    <w:p>
      <w:pPr>
        <w:pStyle w:val="Heading1"/>
      </w:pPr>
      <w:r>
        <w:t>📊 Season Standings Update</w:t>
      </w:r>
    </w:p>
    <w:p>
      <w:r>
        <w:t>After Round 18, the 14-team ladder is [LIVE LADDER]. Top-eight movement: [MOVERS]. Historical position change: [ROUND-OVER-ROUND MOVEMENT].</w:t>
      </w:r>
    </w:p>
    <w:p>
      <w:pPr>
        <w:pStyle w:val="Heading1"/>
      </w:pPr>
      <w:r>
        <w:t>📝 Round 18 — Game 1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18 — Game 2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18 — Game 3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18 — Game 4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18 — Game 5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18 — Game 6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18 — Game 7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18 Wrap</w:t>
      </w:r>
    </w:p>
    <w:p>
      <w:r>
        <w:t>Round 18 is complete. Seven results have reshaped the DML Draft Premiership picture. Biggest win: [GAME]. Closest finish: [GAME]. Highest team total: [TEAM/SCORE]. Highest individual score: [PLAYER/SCORE]. Biggest roster story: [STORY]. Major injury/suspension development: [STORY]. Biggest ladder movement: [TEAM].</w:t>
      </w:r>
    </w:p>
    <w:p>
      <w:pPr>
        <w:pStyle w:val="Heading1"/>
      </w:pPr>
      <w:r>
        <w:t>🗓️ Round 19 Lookahead</w:t>
      </w:r>
    </w:p>
    <w:p>
      <w:r>
        <w:t>Attention now turns to Round 19. DRAFT360 will monitor early team lists, availability, trades, injuries, suspensions, projected matchups, captaincy candidates and RFA/FA opportunities before the next lockout.</w:t>
      </w:r>
    </w:p>
    <w:p>
      <w:r>
        <w:br w:type="page"/>
      </w:r>
    </w:p>
    <w:p>
      <w:pPr>
        <w:pStyle w:val="Title"/>
      </w:pPr>
      <w:r>
        <w:t>ROUND 19</w:t>
      </w:r>
    </w:p>
    <w:p>
      <w:r>
        <w:t>Editorial cycle for Round 19. Replace bracketed live-data fields from the DML data layer.</w:t>
      </w:r>
    </w:p>
    <w:p>
      <w:pPr>
        <w:pStyle w:val="Heading1"/>
      </w:pPr>
      <w:r>
        <w:t>📰 Round 19 Preview</w:t>
      </w:r>
    </w:p>
    <w:p>
      <w:r>
        <w:t>Round 19 arrives with seven DML Draft Premiership fixtures and another opportunity for coaches to gain ground on the Season Standings. DRAFT360 will track every roster, projected team total, player projection, availability status, trade movement and selection decision across the round. The central questions are [KEY LADDER STORY], [BIGGEST MATCHUP], [MAJOR ROSTER CHANGE] and [MOST IMPORTANT AVAILABILITY UPDATE].</w:t>
      </w:r>
    </w:p>
    <w:p>
      <w:pPr>
        <w:pStyle w:val="Heading1"/>
      </w:pPr>
      <w:r>
        <w:t>🏉 Round 19 — Game 1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19 — Game 2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19 — Game 3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19 — Game 4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19 — Game 5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19 — Game 6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19 — Game 7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Roster Movement Report</w:t>
      </w:r>
    </w:p>
    <w:p>
      <w:r>
        <w:t>Round 19 roster movement is headlined by [ROSTER CHANGE]. Previous-round comparison: [CHANGES]. DRAFT360 will preserve the historical roster and apply each change from its effective round.</w:t>
      </w:r>
    </w:p>
    <w:p>
      <w:pPr>
        <w:pStyle w:val="Heading1"/>
      </w:pPr>
      <w:r>
        <w:t>🏥 Injury Bulletin</w:t>
      </w:r>
    </w:p>
    <w:p>
      <w:r>
        <w:t>Confirmed Round 19 injury updates: [PLAYER / TEAM / STATUS / RETURN INFORMATION]. Fantasy impact: [AFFECTED COACHES / PROJECTED CHANGE / REPLACEMENT OPTIONS].</w:t>
      </w:r>
    </w:p>
    <w:p>
      <w:pPr>
        <w:pStyle w:val="Heading1"/>
      </w:pPr>
      <w:r>
        <w:t>⚖️ Suspension Bulletin</w:t>
      </w:r>
    </w:p>
    <w:p>
      <w:r>
        <w:t>Confirmed Round 19 suspension updates: [PLAYER / TEAM / BAN LENGTH / MATCHES MISSED]. Fantasy impact: [AFFECTED COACHES / REPLACEMENT OPTIONS].</w:t>
      </w:r>
    </w:p>
    <w:p>
      <w:pPr>
        <w:pStyle w:val="Heading1"/>
      </w:pPr>
      <w:r>
        <w:t>📥📤 Trade Desk</w:t>
      </w:r>
    </w:p>
    <w:p>
      <w:r>
        <w:t>Round 19 transactions: 📥 IN [PLAYERS] • 📤 OUT [PLAYERS]. DRAFT360 assesses positional need, projected scoring, availability and the strategic effect of each move.</w:t>
      </w:r>
    </w:p>
    <w:p>
      <w:pPr>
        <w:pStyle w:val="Heading1"/>
      </w:pPr>
      <w:r>
        <w:t>🤖 Assistant Coach Report</w:t>
      </w:r>
    </w:p>
    <w:p>
      <w:r>
        <w:t>Round 19 coaching report: strongest captain candidate [PLAYER], vice-captain [PLAYER], lineup adjustment [CHANGE], and RFA/FA watchlist [PLAYERS]. Projected gain: [VALUE].</w:t>
      </w:r>
    </w:p>
    <w:p>
      <w:pPr>
        <w:pStyle w:val="Heading1"/>
      </w:pPr>
      <w:r>
        <w:t>🚷 RFA/FA Watch</w:t>
      </w:r>
    </w:p>
    <w:p>
      <w:r>
        <w:t>Round 19 available-player watch: [PLAYERS]. DRAFT360 compares each candidate with the affected coach's roster for positional fit, availability and projected upside.</w:t>
      </w:r>
    </w:p>
    <w:p>
      <w:pPr>
        <w:pStyle w:val="Heading1"/>
      </w:pPr>
      <w:r>
        <w:t>💰 H2H Market Watch</w:t>
      </w:r>
    </w:p>
    <w:p>
      <w:r>
        <w:t>Round 19 verified H2H markets: [SEVEN VERIFIED MARKETS]. Any unavailable market is marked 'Market unavailable' — no odds are invented.</w:t>
      </w:r>
    </w:p>
    <w:p>
      <w:pPr>
        <w:pStyle w:val="Heading1"/>
      </w:pPr>
      <w:r>
        <w:t>📈 Projection Report</w:t>
      </w:r>
    </w:p>
    <w:p>
      <w:r>
        <w:t>Round 19 projection leaders: [PLAYERS]. Biggest projected team-total edge: [TEAM]. Biggest projection swing from previous round: [PLAYER/TEAM].</w:t>
      </w:r>
    </w:p>
    <w:p>
      <w:pPr>
        <w:pStyle w:val="Heading1"/>
      </w:pPr>
      <w:r>
        <w:t>📊 Season Standings Update</w:t>
      </w:r>
    </w:p>
    <w:p>
      <w:r>
        <w:t>After Round 19, the 14-team ladder is [LIVE LADDER]. Top-eight movement: [MOVERS]. Historical position change: [ROUND-OVER-ROUND MOVEMENT].</w:t>
      </w:r>
    </w:p>
    <w:p>
      <w:pPr>
        <w:pStyle w:val="Heading1"/>
      </w:pPr>
      <w:r>
        <w:t>📝 Round 19 — Game 1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19 — Game 2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19 — Game 3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19 — Game 4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19 — Game 5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19 — Game 6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19 — Game 7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19 Wrap</w:t>
      </w:r>
    </w:p>
    <w:p>
      <w:r>
        <w:t>Round 19 is complete. Seven results have reshaped the DML Draft Premiership picture. Biggest win: [GAME]. Closest finish: [GAME]. Highest team total: [TEAM/SCORE]. Highest individual score: [PLAYER/SCORE]. Biggest roster story: [STORY]. Major injury/suspension development: [STORY]. Biggest ladder movement: [TEAM].</w:t>
      </w:r>
    </w:p>
    <w:p>
      <w:pPr>
        <w:pStyle w:val="Heading1"/>
      </w:pPr>
      <w:r>
        <w:t>🗓️ Round 20 Lookahead</w:t>
      </w:r>
    </w:p>
    <w:p>
      <w:r>
        <w:t>Attention now turns to Round 20. DRAFT360 will monitor early team lists, availability, trades, injuries, suspensions, projected matchups, captaincy candidates and RFA/FA opportunities before the next lockout.</w:t>
      </w:r>
    </w:p>
    <w:p>
      <w:r>
        <w:br w:type="page"/>
      </w:r>
    </w:p>
    <w:p>
      <w:pPr>
        <w:pStyle w:val="Title"/>
      </w:pPr>
      <w:r>
        <w:t>ROUND 20</w:t>
      </w:r>
    </w:p>
    <w:p>
      <w:r>
        <w:t>Editorial cycle for Round 20. Replace bracketed live-data fields from the DML data layer.</w:t>
      </w:r>
    </w:p>
    <w:p>
      <w:pPr>
        <w:pStyle w:val="Heading1"/>
      </w:pPr>
      <w:r>
        <w:t>📰 Round 20 Preview</w:t>
      </w:r>
    </w:p>
    <w:p>
      <w:r>
        <w:t>Round 20 arrives with seven DML Draft Premiership fixtures and another opportunity for coaches to gain ground on the Season Standings. DRAFT360 will track every roster, projected team total, player projection, availability status, trade movement and selection decision across the round. The central questions are [KEY LADDER STORY], [BIGGEST MATCHUP], [MAJOR ROSTER CHANGE] and [MOST IMPORTANT AVAILABILITY UPDATE].</w:t>
      </w:r>
    </w:p>
    <w:p>
      <w:pPr>
        <w:pStyle w:val="Heading1"/>
      </w:pPr>
      <w:r>
        <w:t>🏉 Round 20 — Game 1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20 — Game 2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20 — Game 3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20 — Game 4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20 — Game 5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20 — Game 6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20 — Game 7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Roster Movement Report</w:t>
      </w:r>
    </w:p>
    <w:p>
      <w:r>
        <w:t>Round 20 roster movement is headlined by [ROSTER CHANGE]. Previous-round comparison: [CHANGES]. DRAFT360 will preserve the historical roster and apply each change from its effective round.</w:t>
      </w:r>
    </w:p>
    <w:p>
      <w:pPr>
        <w:pStyle w:val="Heading1"/>
      </w:pPr>
      <w:r>
        <w:t>🏥 Injury Bulletin</w:t>
      </w:r>
    </w:p>
    <w:p>
      <w:r>
        <w:t>Confirmed Round 20 injury updates: [PLAYER / TEAM / STATUS / RETURN INFORMATION]. Fantasy impact: [AFFECTED COACHES / PROJECTED CHANGE / REPLACEMENT OPTIONS].</w:t>
      </w:r>
    </w:p>
    <w:p>
      <w:pPr>
        <w:pStyle w:val="Heading1"/>
      </w:pPr>
      <w:r>
        <w:t>⚖️ Suspension Bulletin</w:t>
      </w:r>
    </w:p>
    <w:p>
      <w:r>
        <w:t>Confirmed Round 20 suspension updates: [PLAYER / TEAM / BAN LENGTH / MATCHES MISSED]. Fantasy impact: [AFFECTED COACHES / REPLACEMENT OPTIONS].</w:t>
      </w:r>
    </w:p>
    <w:p>
      <w:pPr>
        <w:pStyle w:val="Heading1"/>
      </w:pPr>
      <w:r>
        <w:t>📥📤 Trade Desk</w:t>
      </w:r>
    </w:p>
    <w:p>
      <w:r>
        <w:t>Round 20 transactions: 📥 IN [PLAYERS] • 📤 OUT [PLAYERS]. DRAFT360 assesses positional need, projected scoring, availability and the strategic effect of each move.</w:t>
      </w:r>
    </w:p>
    <w:p>
      <w:pPr>
        <w:pStyle w:val="Heading1"/>
      </w:pPr>
      <w:r>
        <w:t>🤖 Assistant Coach Report</w:t>
      </w:r>
    </w:p>
    <w:p>
      <w:r>
        <w:t>Round 20 coaching report: strongest captain candidate [PLAYER], vice-captain [PLAYER], lineup adjustment [CHANGE], and RFA/FA watchlist [PLAYERS]. Projected gain: [VALUE].</w:t>
      </w:r>
    </w:p>
    <w:p>
      <w:pPr>
        <w:pStyle w:val="Heading1"/>
      </w:pPr>
      <w:r>
        <w:t>🚷 RFA/FA Watch</w:t>
      </w:r>
    </w:p>
    <w:p>
      <w:r>
        <w:t>Round 20 available-player watch: [PLAYERS]. DRAFT360 compares each candidate with the affected coach's roster for positional fit, availability and projected upside.</w:t>
      </w:r>
    </w:p>
    <w:p>
      <w:pPr>
        <w:pStyle w:val="Heading1"/>
      </w:pPr>
      <w:r>
        <w:t>💰 H2H Market Watch</w:t>
      </w:r>
    </w:p>
    <w:p>
      <w:r>
        <w:t>Round 20 verified H2H markets: [SEVEN VERIFIED MARKETS]. Any unavailable market is marked 'Market unavailable' — no odds are invented.</w:t>
      </w:r>
    </w:p>
    <w:p>
      <w:pPr>
        <w:pStyle w:val="Heading1"/>
      </w:pPr>
      <w:r>
        <w:t>📈 Projection Report</w:t>
      </w:r>
    </w:p>
    <w:p>
      <w:r>
        <w:t>Round 20 projection leaders: [PLAYERS]. Biggest projected team-total edge: [TEAM]. Biggest projection swing from previous round: [PLAYER/TEAM].</w:t>
      </w:r>
    </w:p>
    <w:p>
      <w:pPr>
        <w:pStyle w:val="Heading1"/>
      </w:pPr>
      <w:r>
        <w:t>📊 Season Standings Update</w:t>
      </w:r>
    </w:p>
    <w:p>
      <w:r>
        <w:t>After Round 20, the 14-team ladder is [LIVE LADDER]. Top-eight movement: [MOVERS]. Historical position change: [ROUND-OVER-ROUND MOVEMENT].</w:t>
      </w:r>
    </w:p>
    <w:p>
      <w:pPr>
        <w:pStyle w:val="Heading1"/>
      </w:pPr>
      <w:r>
        <w:t>📝 Round 20 — Game 1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20 — Game 2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20 — Game 3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20 — Game 4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20 — Game 5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20 — Game 6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20 — Game 7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20 Wrap</w:t>
      </w:r>
    </w:p>
    <w:p>
      <w:r>
        <w:t>Round 20 is complete. Seven results have reshaped the DML Draft Premiership picture. Biggest win: [GAME]. Closest finish: [GAME]. Highest team total: [TEAM/SCORE]. Highest individual score: [PLAYER/SCORE]. Biggest roster story: [STORY]. Major injury/suspension development: [STORY]. Biggest ladder movement: [TEAM].</w:t>
      </w:r>
    </w:p>
    <w:p>
      <w:pPr>
        <w:pStyle w:val="Heading1"/>
      </w:pPr>
      <w:r>
        <w:t>🗓️ Round 21 Lookahead</w:t>
      </w:r>
    </w:p>
    <w:p>
      <w:r>
        <w:t>Attention now turns to Round 21. DRAFT360 will monitor early team lists, availability, trades, injuries, suspensions, projected matchups, captaincy candidates and RFA/FA opportunities before the next lockout.</w:t>
      </w:r>
    </w:p>
    <w:p>
      <w:r>
        <w:br w:type="page"/>
      </w:r>
    </w:p>
    <w:p>
      <w:pPr>
        <w:pStyle w:val="Title"/>
      </w:pPr>
      <w:r>
        <w:t>ROUND 21</w:t>
      </w:r>
    </w:p>
    <w:p>
      <w:r>
        <w:t>Editorial cycle for Round 21. Replace bracketed live-data fields from the DML data layer.</w:t>
      </w:r>
    </w:p>
    <w:p>
      <w:pPr>
        <w:pStyle w:val="Heading1"/>
      </w:pPr>
      <w:r>
        <w:t>📰 Round 21 Preview</w:t>
      </w:r>
    </w:p>
    <w:p>
      <w:r>
        <w:t>Round 21 arrives with seven DML Draft Premiership fixtures and another opportunity for coaches to gain ground on the Season Standings. DRAFT360 will track every roster, projected team total, player projection, availability status, trade movement and selection decision across the round. The central questions are [KEY LADDER STORY], [BIGGEST MATCHUP], [MAJOR ROSTER CHANGE] and [MOST IMPORTANT AVAILABILITY UPDATE].</w:t>
      </w:r>
    </w:p>
    <w:p>
      <w:pPr>
        <w:pStyle w:val="Heading1"/>
      </w:pPr>
      <w:r>
        <w:t>🏉 Round 21 — Game 1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21 — Game 2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21 — Game 3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21 — Game 4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21 — Game 5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21 — Game 6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21 — Game 7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Roster Movement Report</w:t>
      </w:r>
    </w:p>
    <w:p>
      <w:r>
        <w:t>Round 21 roster movement is headlined by [ROSTER CHANGE]. Previous-round comparison: [CHANGES]. DRAFT360 will preserve the historical roster and apply each change from its effective round.</w:t>
      </w:r>
    </w:p>
    <w:p>
      <w:pPr>
        <w:pStyle w:val="Heading1"/>
      </w:pPr>
      <w:r>
        <w:t>🏥 Injury Bulletin</w:t>
      </w:r>
    </w:p>
    <w:p>
      <w:r>
        <w:t>Confirmed Round 21 injury updates: [PLAYER / TEAM / STATUS / RETURN INFORMATION]. Fantasy impact: [AFFECTED COACHES / PROJECTED CHANGE / REPLACEMENT OPTIONS].</w:t>
      </w:r>
    </w:p>
    <w:p>
      <w:pPr>
        <w:pStyle w:val="Heading1"/>
      </w:pPr>
      <w:r>
        <w:t>⚖️ Suspension Bulletin</w:t>
      </w:r>
    </w:p>
    <w:p>
      <w:r>
        <w:t>Confirmed Round 21 suspension updates: [PLAYER / TEAM / BAN LENGTH / MATCHES MISSED]. Fantasy impact: [AFFECTED COACHES / REPLACEMENT OPTIONS].</w:t>
      </w:r>
    </w:p>
    <w:p>
      <w:pPr>
        <w:pStyle w:val="Heading1"/>
      </w:pPr>
      <w:r>
        <w:t>📥📤 Trade Desk</w:t>
      </w:r>
    </w:p>
    <w:p>
      <w:r>
        <w:t>Round 21 transactions: 📥 IN [PLAYERS] • 📤 OUT [PLAYERS]. DRAFT360 assesses positional need, projected scoring, availability and the strategic effect of each move.</w:t>
      </w:r>
    </w:p>
    <w:p>
      <w:pPr>
        <w:pStyle w:val="Heading1"/>
      </w:pPr>
      <w:r>
        <w:t>🤖 Assistant Coach Report</w:t>
      </w:r>
    </w:p>
    <w:p>
      <w:r>
        <w:t>Round 21 coaching report: strongest captain candidate [PLAYER], vice-captain [PLAYER], lineup adjustment [CHANGE], and RFA/FA watchlist [PLAYERS]. Projected gain: [VALUE].</w:t>
      </w:r>
    </w:p>
    <w:p>
      <w:pPr>
        <w:pStyle w:val="Heading1"/>
      </w:pPr>
      <w:r>
        <w:t>🚷 RFA/FA Watch</w:t>
      </w:r>
    </w:p>
    <w:p>
      <w:r>
        <w:t>Round 21 available-player watch: [PLAYERS]. DRAFT360 compares each candidate with the affected coach's roster for positional fit, availability and projected upside.</w:t>
      </w:r>
    </w:p>
    <w:p>
      <w:pPr>
        <w:pStyle w:val="Heading1"/>
      </w:pPr>
      <w:r>
        <w:t>💰 H2H Market Watch</w:t>
      </w:r>
    </w:p>
    <w:p>
      <w:r>
        <w:t>Round 21 verified H2H markets: [SEVEN VERIFIED MARKETS]. Any unavailable market is marked 'Market unavailable' — no odds are invented.</w:t>
      </w:r>
    </w:p>
    <w:p>
      <w:pPr>
        <w:pStyle w:val="Heading1"/>
      </w:pPr>
      <w:r>
        <w:t>📈 Projection Report</w:t>
      </w:r>
    </w:p>
    <w:p>
      <w:r>
        <w:t>Round 21 projection leaders: [PLAYERS]. Biggest projected team-total edge: [TEAM]. Biggest projection swing from previous round: [PLAYER/TEAM].</w:t>
      </w:r>
    </w:p>
    <w:p>
      <w:pPr>
        <w:pStyle w:val="Heading1"/>
      </w:pPr>
      <w:r>
        <w:t>📊 Season Standings Update</w:t>
      </w:r>
    </w:p>
    <w:p>
      <w:r>
        <w:t>After Round 21, the 14-team ladder is [LIVE LADDER]. Top-eight movement: [MOVERS]. Historical position change: [ROUND-OVER-ROUND MOVEMENT].</w:t>
      </w:r>
    </w:p>
    <w:p>
      <w:pPr>
        <w:pStyle w:val="Heading1"/>
      </w:pPr>
      <w:r>
        <w:t>📝 Round 21 — Game 1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21 — Game 2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21 — Game 3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21 — Game 4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21 — Game 5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21 — Game 6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21 — Game 7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21 Wrap</w:t>
      </w:r>
    </w:p>
    <w:p>
      <w:r>
        <w:t>Round 21 is complete. Seven results have reshaped the DML Draft Premiership picture. Biggest win: [GAME]. Closest finish: [GAME]. Highest team total: [TEAM/SCORE]. Highest individual score: [PLAYER/SCORE]. Biggest roster story: [STORY]. Major injury/suspension development: [STORY]. Biggest ladder movement: [TEAM].</w:t>
      </w:r>
    </w:p>
    <w:p>
      <w:pPr>
        <w:pStyle w:val="Heading1"/>
      </w:pPr>
      <w:r>
        <w:t>🗓️ Round 22 Lookahead</w:t>
      </w:r>
    </w:p>
    <w:p>
      <w:r>
        <w:t>Attention now turns to Round 22. DRAFT360 will monitor early team lists, availability, trades, injuries, suspensions, projected matchups, captaincy candidates and RFA/FA opportunities before the next lockout.</w:t>
      </w:r>
    </w:p>
    <w:p>
      <w:r>
        <w:br w:type="page"/>
      </w:r>
    </w:p>
    <w:p>
      <w:pPr>
        <w:pStyle w:val="Title"/>
      </w:pPr>
      <w:r>
        <w:t>ROUND 22</w:t>
      </w:r>
    </w:p>
    <w:p>
      <w:r>
        <w:t>Editorial cycle for Round 22. Replace bracketed live-data fields from the DML data layer.</w:t>
      </w:r>
    </w:p>
    <w:p>
      <w:pPr>
        <w:pStyle w:val="Heading1"/>
      </w:pPr>
      <w:r>
        <w:t>📰 Round 22 Preview</w:t>
      </w:r>
    </w:p>
    <w:p>
      <w:r>
        <w:t>Round 22 arrives with seven DML Draft Premiership fixtures and another opportunity for coaches to gain ground on the Season Standings. DRAFT360 will track every roster, projected team total, player projection, availability status, trade movement and selection decision across the round. The central questions are [KEY LADDER STORY], [BIGGEST MATCHUP], [MAJOR ROSTER CHANGE] and [MOST IMPORTANT AVAILABILITY UPDATE].</w:t>
      </w:r>
    </w:p>
    <w:p>
      <w:pPr>
        <w:pStyle w:val="Heading1"/>
      </w:pPr>
      <w:r>
        <w:t>🏉 Round 22 — Game 1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22 — Game 2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22 — Game 3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22 — Game 4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22 — Game 5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22 — Game 6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22 — Game 7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Roster Movement Report</w:t>
      </w:r>
    </w:p>
    <w:p>
      <w:r>
        <w:t>Round 22 roster movement is headlined by [ROSTER CHANGE]. Previous-round comparison: [CHANGES]. DRAFT360 will preserve the historical roster and apply each change from its effective round.</w:t>
      </w:r>
    </w:p>
    <w:p>
      <w:pPr>
        <w:pStyle w:val="Heading1"/>
      </w:pPr>
      <w:r>
        <w:t>🏥 Injury Bulletin</w:t>
      </w:r>
    </w:p>
    <w:p>
      <w:r>
        <w:t>Confirmed Round 22 injury updates: [PLAYER / TEAM / STATUS / RETURN INFORMATION]. Fantasy impact: [AFFECTED COACHES / PROJECTED CHANGE / REPLACEMENT OPTIONS].</w:t>
      </w:r>
    </w:p>
    <w:p>
      <w:pPr>
        <w:pStyle w:val="Heading1"/>
      </w:pPr>
      <w:r>
        <w:t>⚖️ Suspension Bulletin</w:t>
      </w:r>
    </w:p>
    <w:p>
      <w:r>
        <w:t>Confirmed Round 22 suspension updates: [PLAYER / TEAM / BAN LENGTH / MATCHES MISSED]. Fantasy impact: [AFFECTED COACHES / REPLACEMENT OPTIONS].</w:t>
      </w:r>
    </w:p>
    <w:p>
      <w:pPr>
        <w:pStyle w:val="Heading1"/>
      </w:pPr>
      <w:r>
        <w:t>📥📤 Trade Desk</w:t>
      </w:r>
    </w:p>
    <w:p>
      <w:r>
        <w:t>Round 22 transactions: 📥 IN [PLAYERS] • 📤 OUT [PLAYERS]. DRAFT360 assesses positional need, projected scoring, availability and the strategic effect of each move.</w:t>
      </w:r>
    </w:p>
    <w:p>
      <w:pPr>
        <w:pStyle w:val="Heading1"/>
      </w:pPr>
      <w:r>
        <w:t>🤖 Assistant Coach Report</w:t>
      </w:r>
    </w:p>
    <w:p>
      <w:r>
        <w:t>Round 22 coaching report: strongest captain candidate [PLAYER], vice-captain [PLAYER], lineup adjustment [CHANGE], and RFA/FA watchlist [PLAYERS]. Projected gain: [VALUE].</w:t>
      </w:r>
    </w:p>
    <w:p>
      <w:pPr>
        <w:pStyle w:val="Heading1"/>
      </w:pPr>
      <w:r>
        <w:t>🚷 RFA/FA Watch</w:t>
      </w:r>
    </w:p>
    <w:p>
      <w:r>
        <w:t>Round 22 available-player watch: [PLAYERS]. DRAFT360 compares each candidate with the affected coach's roster for positional fit, availability and projected upside.</w:t>
      </w:r>
    </w:p>
    <w:p>
      <w:pPr>
        <w:pStyle w:val="Heading1"/>
      </w:pPr>
      <w:r>
        <w:t>💰 H2H Market Watch</w:t>
      </w:r>
    </w:p>
    <w:p>
      <w:r>
        <w:t>Round 22 verified H2H markets: [SEVEN VERIFIED MARKETS]. Any unavailable market is marked 'Market unavailable' — no odds are invented.</w:t>
      </w:r>
    </w:p>
    <w:p>
      <w:pPr>
        <w:pStyle w:val="Heading1"/>
      </w:pPr>
      <w:r>
        <w:t>📈 Projection Report</w:t>
      </w:r>
    </w:p>
    <w:p>
      <w:r>
        <w:t>Round 22 projection leaders: [PLAYERS]. Biggest projected team-total edge: [TEAM]. Biggest projection swing from previous round: [PLAYER/TEAM].</w:t>
      </w:r>
    </w:p>
    <w:p>
      <w:pPr>
        <w:pStyle w:val="Heading1"/>
      </w:pPr>
      <w:r>
        <w:t>📊 Season Standings Update</w:t>
      </w:r>
    </w:p>
    <w:p>
      <w:r>
        <w:t>After Round 22, the 14-team ladder is [LIVE LADDER]. Top-eight movement: [MOVERS]. Historical position change: [ROUND-OVER-ROUND MOVEMENT].</w:t>
      </w:r>
    </w:p>
    <w:p>
      <w:pPr>
        <w:pStyle w:val="Heading1"/>
      </w:pPr>
      <w:r>
        <w:t>📝 Round 22 — Game 1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22 — Game 2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22 — Game 3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22 — Game 4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22 — Game 5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22 — Game 6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22 — Game 7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22 Wrap</w:t>
      </w:r>
    </w:p>
    <w:p>
      <w:r>
        <w:t>Round 22 is complete. Seven results have reshaped the DML Draft Premiership picture. Biggest win: [GAME]. Closest finish: [GAME]. Highest team total: [TEAM/SCORE]. Highest individual score: [PLAYER/SCORE]. Biggest roster story: [STORY]. Major injury/suspension development: [STORY]. Biggest ladder movement: [TEAM].</w:t>
      </w:r>
    </w:p>
    <w:p>
      <w:pPr>
        <w:pStyle w:val="Heading1"/>
      </w:pPr>
      <w:r>
        <w:t>🗓️ Round 23 Lookahead</w:t>
      </w:r>
    </w:p>
    <w:p>
      <w:r>
        <w:t>Attention now turns to Round 23. DRAFT360 will monitor early team lists, availability, trades, injuries, suspensions, projected matchups, captaincy candidates and RFA/FA opportunities before the next lockout.</w:t>
      </w:r>
    </w:p>
    <w:p>
      <w:r>
        <w:br w:type="page"/>
      </w:r>
    </w:p>
    <w:p>
      <w:pPr>
        <w:pStyle w:val="Title"/>
      </w:pPr>
      <w:r>
        <w:t>ROUND 23</w:t>
      </w:r>
    </w:p>
    <w:p>
      <w:r>
        <w:t>Editorial cycle for Round 23. Replace bracketed live-data fields from the DML data layer.</w:t>
      </w:r>
    </w:p>
    <w:p>
      <w:pPr>
        <w:pStyle w:val="Heading1"/>
      </w:pPr>
      <w:r>
        <w:t>📰 Round 23 Preview</w:t>
      </w:r>
    </w:p>
    <w:p>
      <w:r>
        <w:t>Round 23 arrives with seven DML Draft Premiership fixtures and another opportunity for coaches to gain ground on the Season Standings. DRAFT360 will track every roster, projected team total, player projection, availability status, trade movement and selection decision across the round. The central questions are [KEY LADDER STORY], [BIGGEST MATCHUP], [MAJOR ROSTER CHANGE] and [MOST IMPORTANT AVAILABILITY UPDATE].</w:t>
      </w:r>
    </w:p>
    <w:p>
      <w:pPr>
        <w:pStyle w:val="Heading1"/>
      </w:pPr>
      <w:r>
        <w:t>🏉 Round 23 — Game 1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23 — Game 2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23 — Game 3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23 — Game 4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23 — Game 5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23 — Game 6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23 — Game 7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Roster Movement Report</w:t>
      </w:r>
    </w:p>
    <w:p>
      <w:r>
        <w:t>Round 23 roster movement is headlined by [ROSTER CHANGE]. Previous-round comparison: [CHANGES]. DRAFT360 will preserve the historical roster and apply each change from its effective round.</w:t>
      </w:r>
    </w:p>
    <w:p>
      <w:pPr>
        <w:pStyle w:val="Heading1"/>
      </w:pPr>
      <w:r>
        <w:t>🏥 Injury Bulletin</w:t>
      </w:r>
    </w:p>
    <w:p>
      <w:r>
        <w:t>Confirmed Round 23 injury updates: [PLAYER / TEAM / STATUS / RETURN INFORMATION]. Fantasy impact: [AFFECTED COACHES / PROJECTED CHANGE / REPLACEMENT OPTIONS].</w:t>
      </w:r>
    </w:p>
    <w:p>
      <w:pPr>
        <w:pStyle w:val="Heading1"/>
      </w:pPr>
      <w:r>
        <w:t>⚖️ Suspension Bulletin</w:t>
      </w:r>
    </w:p>
    <w:p>
      <w:r>
        <w:t>Confirmed Round 23 suspension updates: [PLAYER / TEAM / BAN LENGTH / MATCHES MISSED]. Fantasy impact: [AFFECTED COACHES / REPLACEMENT OPTIONS].</w:t>
      </w:r>
    </w:p>
    <w:p>
      <w:pPr>
        <w:pStyle w:val="Heading1"/>
      </w:pPr>
      <w:r>
        <w:t>📥📤 Trade Desk</w:t>
      </w:r>
    </w:p>
    <w:p>
      <w:r>
        <w:t>Round 23 transactions: 📥 IN [PLAYERS] • 📤 OUT [PLAYERS]. DRAFT360 assesses positional need, projected scoring, availability and the strategic effect of each move.</w:t>
      </w:r>
    </w:p>
    <w:p>
      <w:pPr>
        <w:pStyle w:val="Heading1"/>
      </w:pPr>
      <w:r>
        <w:t>🤖 Assistant Coach Report</w:t>
      </w:r>
    </w:p>
    <w:p>
      <w:r>
        <w:t>Round 23 coaching report: strongest captain candidate [PLAYER], vice-captain [PLAYER], lineup adjustment [CHANGE], and RFA/FA watchlist [PLAYERS]. Projected gain: [VALUE].</w:t>
      </w:r>
    </w:p>
    <w:p>
      <w:pPr>
        <w:pStyle w:val="Heading1"/>
      </w:pPr>
      <w:r>
        <w:t>🚷 RFA/FA Watch</w:t>
      </w:r>
    </w:p>
    <w:p>
      <w:r>
        <w:t>Round 23 available-player watch: [PLAYERS]. DRAFT360 compares each candidate with the affected coach's roster for positional fit, availability and projected upside.</w:t>
      </w:r>
    </w:p>
    <w:p>
      <w:pPr>
        <w:pStyle w:val="Heading1"/>
      </w:pPr>
      <w:r>
        <w:t>💰 H2H Market Watch</w:t>
      </w:r>
    </w:p>
    <w:p>
      <w:r>
        <w:t>Round 23 verified H2H markets: [SEVEN VERIFIED MARKETS]. Any unavailable market is marked 'Market unavailable' — no odds are invented.</w:t>
      </w:r>
    </w:p>
    <w:p>
      <w:pPr>
        <w:pStyle w:val="Heading1"/>
      </w:pPr>
      <w:r>
        <w:t>📈 Projection Report</w:t>
      </w:r>
    </w:p>
    <w:p>
      <w:r>
        <w:t>Round 23 projection leaders: [PLAYERS]. Biggest projected team-total edge: [TEAM]. Biggest projection swing from previous round: [PLAYER/TEAM].</w:t>
      </w:r>
    </w:p>
    <w:p>
      <w:pPr>
        <w:pStyle w:val="Heading1"/>
      </w:pPr>
      <w:r>
        <w:t>📊 Season Standings Update</w:t>
      </w:r>
    </w:p>
    <w:p>
      <w:r>
        <w:t>After Round 23, the 14-team ladder is [LIVE LADDER]. Top-eight movement: [MOVERS]. Historical position change: [ROUND-OVER-ROUND MOVEMENT].</w:t>
      </w:r>
    </w:p>
    <w:p>
      <w:pPr>
        <w:pStyle w:val="Heading1"/>
      </w:pPr>
      <w:r>
        <w:t>📝 Round 23 — Game 1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23 — Game 2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23 — Game 3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23 — Game 4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23 — Game 5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23 — Game 6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23 — Game 7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23 Wrap</w:t>
      </w:r>
    </w:p>
    <w:p>
      <w:r>
        <w:t>Round 23 is complete. Seven results have reshaped the DML Draft Premiership picture. Biggest win: [GAME]. Closest finish: [GAME]. Highest team total: [TEAM/SCORE]. Highest individual score: [PLAYER/SCORE]. Biggest roster story: [STORY]. Major injury/suspension development: [STORY]. Biggest ladder movement: [TEAM].</w:t>
      </w:r>
    </w:p>
    <w:p>
      <w:pPr>
        <w:pStyle w:val="Heading1"/>
      </w:pPr>
      <w:r>
        <w:t>🗓️ Round 24 Lookahead</w:t>
      </w:r>
    </w:p>
    <w:p>
      <w:r>
        <w:t>Attention now turns to Round 24. DRAFT360 will monitor early team lists, availability, trades, injuries, suspensions, projected matchups, captaincy candidates and RFA/FA opportunities before the next lockout.</w:t>
      </w:r>
    </w:p>
    <w:p>
      <w:r>
        <w:br w:type="page"/>
      </w:r>
    </w:p>
    <w:p>
      <w:pPr>
        <w:pStyle w:val="Title"/>
      </w:pPr>
      <w:r>
        <w:t>ROUND 24</w:t>
      </w:r>
    </w:p>
    <w:p>
      <w:r>
        <w:t>Editorial cycle for Round 24. Replace bracketed live-data fields from the DML data layer.</w:t>
      </w:r>
    </w:p>
    <w:p>
      <w:pPr>
        <w:pStyle w:val="Heading1"/>
      </w:pPr>
      <w:r>
        <w:t>📰 Round 24 Preview</w:t>
      </w:r>
    </w:p>
    <w:p>
      <w:r>
        <w:t>Round 24 arrives with seven DML Draft Premiership fixtures and another opportunity for coaches to gain ground on the Season Standings. DRAFT360 will track every roster, projected team total, player projection, availability status, trade movement and selection decision across the round. The central questions are [KEY LADDER STORY], [BIGGEST MATCHUP], [MAJOR ROSTER CHANGE] and [MOST IMPORTANT AVAILABILITY UPDATE].</w:t>
      </w:r>
    </w:p>
    <w:p>
      <w:pPr>
        <w:pStyle w:val="Heading1"/>
      </w:pPr>
      <w:r>
        <w:t>🏉 Round 24 — Game 1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24 — Game 2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24 — Game 3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24 — Game 4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24 — Game 5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24 — Game 6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Round 24 — Game 7 Preview</w:t>
      </w:r>
    </w:p>
    <w:p>
      <w:r>
        <w:t>[TEAM A] vs [TEAM B] — Projected [TEAM A TOTAL] vs [TEAM B TOTAL]. The DRAFT360 matchup desk compares all 17 players, availability and positional structure. Key battle: [POSITION/BATTLE]. Player to watch: [PLAYER]. Captaincy angle: [CAPTAINCY]. H2H market: [VERIFIED ODDS / MARKET UNAVAILABLE]. Assistant Coach recommendation: [RECOMMENDATION WITH EVIDENCE].</w:t>
      </w:r>
    </w:p>
    <w:p>
      <w:pPr>
        <w:pStyle w:val="Heading1"/>
      </w:pPr>
      <w:r>
        <w:t>📋 Roster Movement Report</w:t>
      </w:r>
    </w:p>
    <w:p>
      <w:r>
        <w:t>Round 24 roster movement is headlined by [ROSTER CHANGE]. Previous-round comparison: [CHANGES]. DRAFT360 will preserve the historical roster and apply each change from its effective round.</w:t>
      </w:r>
    </w:p>
    <w:p>
      <w:pPr>
        <w:pStyle w:val="Heading1"/>
      </w:pPr>
      <w:r>
        <w:t>🏥 Injury Bulletin</w:t>
      </w:r>
    </w:p>
    <w:p>
      <w:r>
        <w:t>Confirmed Round 24 injury updates: [PLAYER / TEAM / STATUS / RETURN INFORMATION]. Fantasy impact: [AFFECTED COACHES / PROJECTED CHANGE / REPLACEMENT OPTIONS].</w:t>
      </w:r>
    </w:p>
    <w:p>
      <w:pPr>
        <w:pStyle w:val="Heading1"/>
      </w:pPr>
      <w:r>
        <w:t>⚖️ Suspension Bulletin</w:t>
      </w:r>
    </w:p>
    <w:p>
      <w:r>
        <w:t>Confirmed Round 24 suspension updates: [PLAYER / TEAM / BAN LENGTH / MATCHES MISSED]. Fantasy impact: [AFFECTED COACHES / REPLACEMENT OPTIONS].</w:t>
      </w:r>
    </w:p>
    <w:p>
      <w:pPr>
        <w:pStyle w:val="Heading1"/>
      </w:pPr>
      <w:r>
        <w:t>📥📤 Trade Desk</w:t>
      </w:r>
    </w:p>
    <w:p>
      <w:r>
        <w:t>Round 24 transactions: 📥 IN [PLAYERS] • 📤 OUT [PLAYERS]. DRAFT360 assesses positional need, projected scoring, availability and the strategic effect of each move.</w:t>
      </w:r>
    </w:p>
    <w:p>
      <w:pPr>
        <w:pStyle w:val="Heading1"/>
      </w:pPr>
      <w:r>
        <w:t>🤖 Assistant Coach Report</w:t>
      </w:r>
    </w:p>
    <w:p>
      <w:r>
        <w:t>Round 24 coaching report: strongest captain candidate [PLAYER], vice-captain [PLAYER], lineup adjustment [CHANGE], and RFA/FA watchlist [PLAYERS]. Projected gain: [VALUE].</w:t>
      </w:r>
    </w:p>
    <w:p>
      <w:pPr>
        <w:pStyle w:val="Heading1"/>
      </w:pPr>
      <w:r>
        <w:t>🚷 RFA/FA Watch</w:t>
      </w:r>
    </w:p>
    <w:p>
      <w:r>
        <w:t>Round 24 available-player watch: [PLAYERS]. DRAFT360 compares each candidate with the affected coach's roster for positional fit, availability and projected upside.</w:t>
      </w:r>
    </w:p>
    <w:p>
      <w:pPr>
        <w:pStyle w:val="Heading1"/>
      </w:pPr>
      <w:r>
        <w:t>💰 H2H Market Watch</w:t>
      </w:r>
    </w:p>
    <w:p>
      <w:r>
        <w:t>Round 24 verified H2H markets: [SEVEN VERIFIED MARKETS]. Any unavailable market is marked 'Market unavailable' — no odds are invented.</w:t>
      </w:r>
    </w:p>
    <w:p>
      <w:pPr>
        <w:pStyle w:val="Heading1"/>
      </w:pPr>
      <w:r>
        <w:t>📈 Projection Report</w:t>
      </w:r>
    </w:p>
    <w:p>
      <w:r>
        <w:t>Round 24 projection leaders: [PLAYERS]. Biggest projected team-total edge: [TEAM]. Biggest projection swing from previous round: [PLAYER/TEAM].</w:t>
      </w:r>
    </w:p>
    <w:p>
      <w:pPr>
        <w:pStyle w:val="Heading1"/>
      </w:pPr>
      <w:r>
        <w:t>📊 Season Standings Update</w:t>
      </w:r>
    </w:p>
    <w:p>
      <w:r>
        <w:t>After Round 24, the 14-team ladder is [LIVE LADDER]. Top-eight movement: [MOVERS]. Historical position change: [ROUND-OVER-ROUND MOVEMENT].</w:t>
      </w:r>
    </w:p>
    <w:p>
      <w:pPr>
        <w:pStyle w:val="Heading1"/>
      </w:pPr>
      <w:r>
        <w:t>📝 Round 24 — Game 1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24 — Game 2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24 — Game 3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24 — Game 4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24 — Game 5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24 — Game 6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24 — Game 7 Post-Match Report</w:t>
      </w:r>
    </w:p>
    <w:p>
      <w:r>
        <w:t>[TEAM A] [TEAM A SCORE] vs [TEAM B SCORE] [TEAM B]. The match turned on [KEY MOMENT/PLAYER]. Top performer: [PLAYER / SCORE]. Captaincy impact: [DETAIL]. Availability impact: [DETAIL]. Trade/roster consequence: [DETAIL]. Ladder consequence: [DETAIL].</w:t>
      </w:r>
    </w:p>
    <w:p>
      <w:pPr>
        <w:pStyle w:val="Heading1"/>
      </w:pPr>
      <w:r>
        <w:t>🔚 Round 24 Wrap</w:t>
      </w:r>
    </w:p>
    <w:p>
      <w:r>
        <w:t>Round 24 is complete. Seven results have reshaped the DML Draft Premiership picture. Biggest win: [GAME]. Closest finish: [GAME]. Highest team total: [TEAM/SCORE]. Highest individual score: [PLAYER/SCORE]. Biggest roster story: [STORY]. Major injury/suspension development: [STORY]. Biggest ladder movement: [TEAM].</w:t>
      </w:r>
    </w:p>
    <w:p>
      <w:r>
        <w:br w:type="page"/>
      </w:r>
    </w:p>
    <w:p>
      <w:pPr>
        <w:pStyle w:val="Title"/>
      </w:pPr>
      <w:r>
        <w:t>Team-specific DRAFT360 newsroom hubs</w:t>
      </w:r>
    </w:p>
    <w:p>
      <w:pPr>
        <w:pStyle w:val="Heading1"/>
      </w:pPr>
      <w:r>
        <w:t>Narellan Kangaroos</w:t>
      </w:r>
    </w:p>
    <w:p>
      <w:r>
        <w:t>Narellan Kangaroos receives a dedicated DRAFT360 stream covering all 24 rounds: seven-game matchup coverage, 17-player roster snapshots, 📥 IN / 📤 OUT transactions, availability, 🏥 Injury, ⚖️ Suspension Bulletin, projected scores, H2H market context, captaincy, RFA/FA recommendations, results, post-match reports and Season Standings movement.</w:t>
      </w:r>
    </w:p>
    <w:p>
      <w:pPr>
        <w:pStyle w:val="Heading1"/>
      </w:pPr>
      <w:r>
        <w:t>Brothers J.R.L.C.</w:t>
      </w:r>
    </w:p>
    <w:p>
      <w:r>
        <w:t>Brothers J.R.L.C. receives a dedicated DRAFT360 stream covering all 24 rounds: seven-game matchup coverage, 17-player roster snapshots, 📥 IN / 📤 OUT transactions, availability, 🏥 Injury, ⚖️ Suspension Bulletin, projected scores, H2H market context, captaincy, RFA/FA recommendations, results, post-match reports and Season Standings movement.</w:t>
      </w:r>
    </w:p>
    <w:p>
      <w:pPr>
        <w:pStyle w:val="Heading1"/>
      </w:pPr>
      <w:r>
        <w:t>Hermitage Chefs</w:t>
      </w:r>
    </w:p>
    <w:p>
      <w:r>
        <w:t>Hermitage Chefs receives a dedicated DRAFT360 stream covering all 24 rounds: seven-game matchup coverage, 17-player roster snapshots, 📥 IN / 📤 OUT transactions, availability, 🏥 Injury, ⚖️ Suspension Bulletin, projected scores, H2H market context, captaincy, RFA/FA recommendations, results, post-match reports and Season Standings movement.</w:t>
      </w:r>
    </w:p>
    <w:p>
      <w:pPr>
        <w:pStyle w:val="Heading1"/>
      </w:pPr>
      <w:r>
        <w:t>Parramatta Sixties</w:t>
      </w:r>
    </w:p>
    <w:p>
      <w:r>
        <w:t>Parramatta Sixties receives a dedicated DRAFT360 stream covering all 24 rounds: seven-game matchup coverage, 17-player roster snapshots, 📥 IN / 📤 OUT transactions, availability, 🏥 Injury, ⚖️ Suspension Bulletin, projected scores, H2H market context, captaincy, RFA/FA recommendations, results, post-match reports and Season Standings movement.</w:t>
      </w:r>
    </w:p>
    <w:p>
      <w:pPr>
        <w:pStyle w:val="Heading1"/>
      </w:pPr>
      <w:r>
        <w:t>Jaldamany Brothers</w:t>
      </w:r>
    </w:p>
    <w:p>
      <w:r>
        <w:t>Jaldamany Brothers receives a dedicated DRAFT360 stream covering all 24 rounds: seven-game matchup coverage, 17-player roster snapshots, 📥 IN / 📤 OUT transactions, availability, 🏥 Injury, ⚖️ Suspension Bulletin, projected scores, H2H market context, captaincy, RFA/FA recommendations, results, post-match reports and Season Standings movement.</w:t>
      </w:r>
    </w:p>
    <w:p>
      <w:pPr>
        <w:pStyle w:val="Heading1"/>
      </w:pPr>
      <w:r>
        <w:t>Ngapuhi Warriors</w:t>
      </w:r>
    </w:p>
    <w:p>
      <w:r>
        <w:t>Ngapuhi Warriors receives a dedicated DRAFT360 stream covering all 24 rounds: seven-game matchup coverage, 17-player roster snapshots, 📥 IN / 📤 OUT transactions, availability, 🏥 Injury, ⚖️ Suspension Bulletin, projected scores, H2H market context, captaincy, RFA/FA recommendations, results, post-match reports and Season Standings movement.</w:t>
      </w:r>
    </w:p>
    <w:p>
      <w:pPr>
        <w:pStyle w:val="Heading1"/>
      </w:pPr>
      <w:r>
        <w:t>Melbourne Magicians</w:t>
      </w:r>
    </w:p>
    <w:p>
      <w:r>
        <w:t>Melbourne Magicians receives a dedicated DRAFT360 stream covering all 24 rounds: seven-game matchup coverage, 17-player roster snapshots, 📥 IN / 📤 OUT transactions, availability, 🏥 Injury, ⚖️ Suspension Bulletin, projected scores, H2H market context, captaincy, RFA/FA recommendations, results, post-match reports and Season Standings movement.</w:t>
      </w:r>
    </w:p>
    <w:p>
      <w:pPr>
        <w:pStyle w:val="Heading1"/>
      </w:pPr>
      <w:r>
        <w:t>Northern Lightning</w:t>
      </w:r>
    </w:p>
    <w:p>
      <w:r>
        <w:t>Northern Lightning receives a dedicated DRAFT360 stream covering all 24 rounds: seven-game matchup coverage, 17-player roster snapshots, 📥 IN / 📤 OUT transactions, availability, 🏥 Injury, ⚖️ Suspension Bulletin, projected scores, H2H market context, captaincy, RFA/FA recommendations, results, post-match reports and Season Standings movement.</w:t>
      </w:r>
    </w:p>
    <w:p>
      <w:pPr>
        <w:pStyle w:val="Heading1"/>
      </w:pPr>
      <w:r>
        <w:t>Baludari Runners</w:t>
      </w:r>
    </w:p>
    <w:p>
      <w:r>
        <w:t>Baludari Runners receives a dedicated DRAFT360 stream covering all 24 rounds: seven-game matchup coverage, 17-player roster snapshots, 📥 IN / 📤 OUT transactions, availability, 🏥 Injury, ⚖️ Suspension Bulletin, projected scores, H2H market context, captaincy, RFA/FA recommendations, results, post-match reports and Season Standings movement.</w:t>
      </w:r>
    </w:p>
    <w:p>
      <w:pPr>
        <w:pStyle w:val="Heading1"/>
      </w:pPr>
      <w:r>
        <w:t>Biripi Dolphins</w:t>
      </w:r>
    </w:p>
    <w:p>
      <w:r>
        <w:t>Biripi Dolphins receives a dedicated DRAFT360 stream covering all 24 rounds: seven-game matchup coverage, 17-player roster snapshots, 📥 IN / 📤 OUT transactions, availability, 🏥 Injury, ⚖️ Suspension Bulletin, projected scores, H2H market context, captaincy, RFA/FA recommendations, results, post-match reports and Season Standings movement.</w:t>
      </w:r>
    </w:p>
    <w:p>
      <w:pPr>
        <w:pStyle w:val="Heading1"/>
      </w:pPr>
      <w:r>
        <w:t>Drummond Roosters</w:t>
      </w:r>
    </w:p>
    <w:p>
      <w:r>
        <w:t>Drummond Roosters receives a dedicated DRAFT360 stream covering all 24 rounds: seven-game matchup coverage, 17-player roster snapshots, 📥 IN / 📤 OUT transactions, availability, 🏥 Injury, ⚖️ Suspension Bulletin, projected scores, H2H market context, captaincy, RFA/FA recommendations, results, post-match reports and Season Standings movement.</w:t>
      </w:r>
    </w:p>
    <w:p>
      <w:pPr>
        <w:pStyle w:val="Heading1"/>
      </w:pPr>
      <w:r>
        <w:t>Dharug Dinos</w:t>
      </w:r>
    </w:p>
    <w:p>
      <w:r>
        <w:t>Dharug Dinos receives a dedicated DRAFT360 stream covering all 24 rounds: seven-game matchup coverage, 17-player roster snapshots, 📥 IN / 📤 OUT transactions, availability, 🏥 Injury, ⚖️ Suspension Bulletin, projected scores, H2H market context, captaincy, RFA/FA recommendations, results, post-match reports and Season Standings movement.</w:t>
      </w:r>
    </w:p>
    <w:p>
      <w:pPr>
        <w:pStyle w:val="Heading1"/>
      </w:pPr>
      <w:r>
        <w:t>St Marys Notorious</w:t>
      </w:r>
    </w:p>
    <w:p>
      <w:r>
        <w:t>St Marys Notorious receives a dedicated DRAFT360 stream covering all 24 rounds: seven-game matchup coverage, 17-player roster snapshots, 📥 IN / 📤 OUT transactions, availability, 🏥 Injury, ⚖️ Suspension Bulletin, projected scores, H2H market context, captaincy, RFA/FA recommendations, results, post-match reports and Season Standings movement.</w:t>
      </w:r>
    </w:p>
    <w:p>
      <w:pPr>
        <w:pStyle w:val="Heading1"/>
      </w:pPr>
      <w:r>
        <w:t>Wagga-Wagga Rams</w:t>
      </w:r>
    </w:p>
    <w:p>
      <w:r>
        <w:t>Wagga-Wagga Rams receives a dedicated DRAFT360 stream covering all 24 rounds: seven-game matchup coverage, 17-player roster snapshots, 📥 IN / 📤 OUT transactions, availability, 🏥 Injury, ⚖️ Suspension Bulletin, projected scores, H2H market context, captaincy, RFA/FA recommendations, results, post-match reports and Season Standings movement.</w:t>
      </w:r>
    </w:p>
    <w:p>
      <w:pPr>
        <w:pStyle w:val="Heading1"/>
      </w:pPr>
      <w:r>
        <w:t>Mount Austin Panthers</w:t>
      </w:r>
    </w:p>
    <w:p>
      <w:r>
        <w:t>Mount Austin Panthers receives a dedicated DRAFT360 stream covering all 24 rounds: seven-game matchup coverage, 17-player roster snapshots, 📥 IN / 📤 OUT transactions, availability, 🏥 Injury, ⚖️ Suspension Bulletin, projected scores, H2H market context, captaincy, RFA/FA recommendations, results, post-match reports and Season Standings movement.</w:t>
      </w:r>
    </w:p>
    <w:p>
      <w:r>
        <w:br w:type="page"/>
      </w:r>
    </w:p>
    <w:p>
      <w:pPr>
        <w:pStyle w:val="Title"/>
      </w:pPr>
      <w:r>
        <w:t>Coverage inventory</w:t>
      </w:r>
    </w:p>
    <w:tbl>
      <w:tblPr>
        <w:tblW w:type="auto" w:w="0"/>
        <w:jc w:val="center"/>
        <w:tblLook w:firstColumn="1" w:firstRow="1" w:lastColumn="0" w:lastRow="0" w:noHBand="0" w:noVBand="1" w:val="04A0"/>
      </w:tblPr>
      <w:tblGrid>
        <w:gridCol w:w="5184"/>
        <w:gridCol w:w="5184"/>
      </w:tblGrid>
      <w:tr>
        <w:tc>
          <w:tcPr>
            <w:tcW w:type="dxa" w:w="5184"/>
          </w:tcPr>
          <w:p>
            <w:r>
              <w:t>Coverage</w:t>
            </w:r>
          </w:p>
        </w:tc>
        <w:tc>
          <w:tcPr>
            <w:tcW w:type="dxa" w:w="5184"/>
          </w:tcPr>
          <w:p>
            <w:r>
              <w:t>Count / rule</w:t>
            </w:r>
          </w:p>
        </w:tc>
      </w:tr>
      <w:tr>
        <w:tc>
          <w:tcPr>
            <w:tcW w:type="dxa" w:w="5184"/>
          </w:tcPr>
          <w:p>
            <w:r>
              <w:t>Rounds covered</w:t>
            </w:r>
          </w:p>
        </w:tc>
        <w:tc>
          <w:tcPr>
            <w:tcW w:type="dxa" w:w="5184"/>
          </w:tcPr>
          <w:p>
            <w:r>
              <w:t>24</w:t>
            </w:r>
          </w:p>
        </w:tc>
      </w:tr>
      <w:tr>
        <w:tc>
          <w:tcPr>
            <w:tcW w:type="dxa" w:w="5184"/>
          </w:tcPr>
          <w:p>
            <w:r>
              <w:t>Fixtures per round</w:t>
            </w:r>
          </w:p>
        </w:tc>
        <w:tc>
          <w:tcPr>
            <w:tcW w:type="dxa" w:w="5184"/>
          </w:tcPr>
          <w:p>
            <w:r>
              <w:t>7</w:t>
            </w:r>
          </w:p>
        </w:tc>
      </w:tr>
      <w:tr>
        <w:tc>
          <w:tcPr>
            <w:tcW w:type="dxa" w:w="5184"/>
          </w:tcPr>
          <w:p>
            <w:r>
              <w:t>Pre-match matchup articles</w:t>
            </w:r>
          </w:p>
        </w:tc>
        <w:tc>
          <w:tcPr>
            <w:tcW w:type="dxa" w:w="5184"/>
          </w:tcPr>
          <w:p>
            <w:r>
              <w:t>168</w:t>
            </w:r>
          </w:p>
        </w:tc>
      </w:tr>
      <w:tr>
        <w:tc>
          <w:tcPr>
            <w:tcW w:type="dxa" w:w="5184"/>
          </w:tcPr>
          <w:p>
            <w:r>
              <w:t>Post-match reports</w:t>
            </w:r>
          </w:p>
        </w:tc>
        <w:tc>
          <w:tcPr>
            <w:tcW w:type="dxa" w:w="5184"/>
          </w:tcPr>
          <w:p>
            <w:r>
              <w:t>168</w:t>
            </w:r>
          </w:p>
        </w:tc>
      </w:tr>
      <w:tr>
        <w:tc>
          <w:tcPr>
            <w:tcW w:type="dxa" w:w="5184"/>
          </w:tcPr>
          <w:p>
            <w:r>
              <w:t>Round previews</w:t>
            </w:r>
          </w:p>
        </w:tc>
        <w:tc>
          <w:tcPr>
            <w:tcW w:type="dxa" w:w="5184"/>
          </w:tcPr>
          <w:p>
            <w:r>
              <w:t>24</w:t>
            </w:r>
          </w:p>
        </w:tc>
      </w:tr>
      <w:tr>
        <w:tc>
          <w:tcPr>
            <w:tcW w:type="dxa" w:w="5184"/>
          </w:tcPr>
          <w:p>
            <w:r>
              <w:t>Round wraps</w:t>
            </w:r>
          </w:p>
        </w:tc>
        <w:tc>
          <w:tcPr>
            <w:tcW w:type="dxa" w:w="5184"/>
          </w:tcPr>
          <w:p>
            <w:r>
              <w:t>24</w:t>
            </w:r>
          </w:p>
        </w:tc>
      </w:tr>
      <w:tr>
        <w:tc>
          <w:tcPr>
            <w:tcW w:type="dxa" w:w="5184"/>
          </w:tcPr>
          <w:p>
            <w:r>
              <w:t>Roster movement reports</w:t>
            </w:r>
          </w:p>
        </w:tc>
        <w:tc>
          <w:tcPr>
            <w:tcW w:type="dxa" w:w="5184"/>
          </w:tcPr>
          <w:p>
            <w:r>
              <w:t>24</w:t>
            </w:r>
          </w:p>
        </w:tc>
      </w:tr>
      <w:tr>
        <w:tc>
          <w:tcPr>
            <w:tcW w:type="dxa" w:w="5184"/>
          </w:tcPr>
          <w:p>
            <w:r>
              <w:t>🏥 Injury Bulletins</w:t>
            </w:r>
          </w:p>
        </w:tc>
        <w:tc>
          <w:tcPr>
            <w:tcW w:type="dxa" w:w="5184"/>
          </w:tcPr>
          <w:p>
            <w:r>
              <w:t>24</w:t>
            </w:r>
          </w:p>
        </w:tc>
      </w:tr>
      <w:tr>
        <w:tc>
          <w:tcPr>
            <w:tcW w:type="dxa" w:w="5184"/>
          </w:tcPr>
          <w:p>
            <w:r>
              <w:t>⚖️ Suspension Bulletins</w:t>
            </w:r>
          </w:p>
        </w:tc>
        <w:tc>
          <w:tcPr>
            <w:tcW w:type="dxa" w:w="5184"/>
          </w:tcPr>
          <w:p>
            <w:r>
              <w:t>24</w:t>
            </w:r>
          </w:p>
        </w:tc>
      </w:tr>
      <w:tr>
        <w:tc>
          <w:tcPr>
            <w:tcW w:type="dxa" w:w="5184"/>
          </w:tcPr>
          <w:p>
            <w:r>
              <w:t>📥📤 Trade Desk reports</w:t>
            </w:r>
          </w:p>
        </w:tc>
        <w:tc>
          <w:tcPr>
            <w:tcW w:type="dxa" w:w="5184"/>
          </w:tcPr>
          <w:p>
            <w:r>
              <w:t>24</w:t>
            </w:r>
          </w:p>
        </w:tc>
      </w:tr>
      <w:tr>
        <w:tc>
          <w:tcPr>
            <w:tcW w:type="dxa" w:w="5184"/>
          </w:tcPr>
          <w:p>
            <w:r>
              <w:t>🤖 Assistant Coach reports</w:t>
            </w:r>
          </w:p>
        </w:tc>
        <w:tc>
          <w:tcPr>
            <w:tcW w:type="dxa" w:w="5184"/>
          </w:tcPr>
          <w:p>
            <w:r>
              <w:t>24</w:t>
            </w:r>
          </w:p>
        </w:tc>
      </w:tr>
      <w:tr>
        <w:tc>
          <w:tcPr>
            <w:tcW w:type="dxa" w:w="5184"/>
          </w:tcPr>
          <w:p>
            <w:r>
              <w:t>🚷 RFA/FA Watch reports</w:t>
            </w:r>
          </w:p>
        </w:tc>
        <w:tc>
          <w:tcPr>
            <w:tcW w:type="dxa" w:w="5184"/>
          </w:tcPr>
          <w:p>
            <w:r>
              <w:t>24</w:t>
            </w:r>
          </w:p>
        </w:tc>
      </w:tr>
      <w:tr>
        <w:tc>
          <w:tcPr>
            <w:tcW w:type="dxa" w:w="5184"/>
          </w:tcPr>
          <w:p>
            <w:r>
              <w:t>💰 H2H Market Watch reports</w:t>
            </w:r>
          </w:p>
        </w:tc>
        <w:tc>
          <w:tcPr>
            <w:tcW w:type="dxa" w:w="5184"/>
          </w:tcPr>
          <w:p>
            <w:r>
              <w:t>24</w:t>
            </w:r>
          </w:p>
        </w:tc>
      </w:tr>
      <w:tr>
        <w:tc>
          <w:tcPr>
            <w:tcW w:type="dxa" w:w="5184"/>
          </w:tcPr>
          <w:p>
            <w:r>
              <w:t>📈 Projection reports</w:t>
            </w:r>
          </w:p>
        </w:tc>
        <w:tc>
          <w:tcPr>
            <w:tcW w:type="dxa" w:w="5184"/>
          </w:tcPr>
          <w:p>
            <w:r>
              <w:t>24</w:t>
            </w:r>
          </w:p>
        </w:tc>
      </w:tr>
      <w:tr>
        <w:tc>
          <w:tcPr>
            <w:tcW w:type="dxa" w:w="5184"/>
          </w:tcPr>
          <w:p>
            <w:r>
              <w:t>📊 Season Standings updates</w:t>
            </w:r>
          </w:p>
        </w:tc>
        <w:tc>
          <w:tcPr>
            <w:tcW w:type="dxa" w:w="5184"/>
          </w:tcPr>
          <w:p>
            <w:r>
              <w:t>24</w:t>
            </w:r>
          </w:p>
        </w:tc>
      </w:tr>
      <w:tr>
        <w:tc>
          <w:tcPr>
            <w:tcW w:type="dxa" w:w="5184"/>
          </w:tcPr>
          <w:p>
            <w:r>
              <w:t>Next-round lookaheads</w:t>
            </w:r>
          </w:p>
        </w:tc>
        <w:tc>
          <w:tcPr>
            <w:tcW w:type="dxa" w:w="5184"/>
          </w:tcPr>
          <w:p>
            <w:r>
              <w:t>23</w:t>
            </w:r>
          </w:p>
        </w:tc>
      </w:tr>
      <w:tr>
        <w:tc>
          <w:tcPr>
            <w:tcW w:type="dxa" w:w="5184"/>
          </w:tcPr>
          <w:p>
            <w:r>
              <w:t>Team newsroom hubs supplied</w:t>
            </w:r>
          </w:p>
        </w:tc>
        <w:tc>
          <w:tcPr>
            <w:tcW w:type="dxa" w:w="5184"/>
          </w:tcPr>
          <w:p>
            <w:r>
              <w:t>15 logos supplied; 14-team competition requires one logo to be marked extra</w:t>
            </w:r>
          </w:p>
        </w:tc>
      </w:tr>
    </w:tbl>
    <w:p/>
    <w:p>
      <w:pPr>
        <w:pStyle w:val="Heading1"/>
      </w:pPr>
      <w:r>
        <w:t>No-weather rule</w:t>
      </w:r>
    </w:p>
    <w:p>
      <w:r>
        <w:t>Weather is intentionally excluded from DRAFT360 and all matchup/Assistant Coach articles.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Relationship Id="rId10" Type="http://schemas.openxmlformats.org/officeDocument/2006/relationships/image" Target="media/image2."/><Relationship Id="rId11" Type="http://schemas.openxmlformats.org/officeDocument/2006/relationships/image" Target="media/image3."/><Relationship Id="rId12" Type="http://schemas.openxmlformats.org/officeDocument/2006/relationships/image" Target="media/image4."/><Relationship Id="rId13" Type="http://schemas.openxmlformats.org/officeDocument/2006/relationships/image" Target="media/image5."/><Relationship Id="rId14" Type="http://schemas.openxmlformats.org/officeDocument/2006/relationships/image" Target="media/image6."/><Relationship Id="rId15" Type="http://schemas.openxmlformats.org/officeDocument/2006/relationships/image" Target="media/image7."/><Relationship Id="rId16" Type="http://schemas.openxmlformats.org/officeDocument/2006/relationships/image" Target="media/image8."/><Relationship Id="rId17" Type="http://schemas.openxmlformats.org/officeDocument/2006/relationships/image" Target="media/image9."/><Relationship Id="rId18" Type="http://schemas.openxmlformats.org/officeDocument/2006/relationships/image" Target="media/image10."/><Relationship Id="rId19" Type="http://schemas.openxmlformats.org/officeDocument/2006/relationships/image" Target="media/image11."/><Relationship Id="rId20" Type="http://schemas.openxmlformats.org/officeDocument/2006/relationships/image" Target="media/image12."/><Relationship Id="rId21" Type="http://schemas.openxmlformats.org/officeDocument/2006/relationships/image" Target="media/image13."/><Relationship Id="rId22" Type="http://schemas.openxmlformats.org/officeDocument/2006/relationships/image" Target="media/image14.png"/><Relationship Id="rId23"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